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E971" w14:textId="77777777" w:rsidR="00E5593D" w:rsidRDefault="00E5593D">
      <w:pPr>
        <w:pStyle w:val="Heading1"/>
        <w:jc w:val="center"/>
        <w:rPr>
          <w:sz w:val="48"/>
          <w:szCs w:val="48"/>
        </w:rPr>
      </w:pPr>
    </w:p>
    <w:p w14:paraId="344AC62F" w14:textId="77777777" w:rsidR="00E5593D" w:rsidRDefault="00E5593D">
      <w:pPr>
        <w:pStyle w:val="Heading1"/>
        <w:jc w:val="center"/>
        <w:rPr>
          <w:sz w:val="48"/>
          <w:szCs w:val="48"/>
        </w:rPr>
      </w:pPr>
    </w:p>
    <w:p w14:paraId="6144F6C4" w14:textId="77777777" w:rsidR="00E5593D" w:rsidRDefault="00E5593D">
      <w:pPr>
        <w:pStyle w:val="Heading1"/>
        <w:jc w:val="center"/>
        <w:rPr>
          <w:sz w:val="48"/>
          <w:szCs w:val="48"/>
        </w:rPr>
      </w:pPr>
    </w:p>
    <w:p w14:paraId="12BABA5C" w14:textId="77777777" w:rsidR="00E5593D" w:rsidRDefault="00E5593D">
      <w:pPr>
        <w:pStyle w:val="Heading1"/>
        <w:jc w:val="center"/>
        <w:rPr>
          <w:sz w:val="48"/>
          <w:szCs w:val="48"/>
        </w:rPr>
      </w:pPr>
    </w:p>
    <w:p w14:paraId="76BCB7E2" w14:textId="12470761" w:rsidR="00737B5C" w:rsidRPr="00E5593D" w:rsidRDefault="0086557D">
      <w:pPr>
        <w:pStyle w:val="Heading1"/>
        <w:jc w:val="center"/>
        <w:rPr>
          <w:sz w:val="56"/>
          <w:szCs w:val="56"/>
        </w:rPr>
      </w:pPr>
      <w:r>
        <w:rPr>
          <w:sz w:val="56"/>
          <w:szCs w:val="56"/>
        </w:rPr>
        <w:t>UNIVERSAL UNIT CONVERTER</w:t>
      </w:r>
    </w:p>
    <w:p w14:paraId="0891F078" w14:textId="77777777" w:rsidR="00E5593D" w:rsidRPr="00E5593D" w:rsidRDefault="00BA6BD9">
      <w:pPr>
        <w:jc w:val="center"/>
        <w:rPr>
          <w:b/>
          <w:sz w:val="36"/>
          <w:szCs w:val="36"/>
        </w:rPr>
      </w:pPr>
      <w:r w:rsidRPr="00E5593D">
        <w:rPr>
          <w:b/>
          <w:sz w:val="36"/>
          <w:szCs w:val="36"/>
        </w:rPr>
        <w:t>Internship Project Report</w:t>
      </w:r>
    </w:p>
    <w:p w14:paraId="0C4AC356" w14:textId="77777777" w:rsidR="00E5593D" w:rsidRDefault="00E5593D">
      <w:pPr>
        <w:jc w:val="center"/>
        <w:rPr>
          <w:b/>
          <w:sz w:val="28"/>
          <w:szCs w:val="28"/>
        </w:rPr>
      </w:pPr>
    </w:p>
    <w:p w14:paraId="14090D0A" w14:textId="77777777" w:rsidR="00E5593D" w:rsidRDefault="00E5593D">
      <w:pPr>
        <w:jc w:val="center"/>
        <w:rPr>
          <w:b/>
          <w:sz w:val="28"/>
          <w:szCs w:val="28"/>
        </w:rPr>
      </w:pPr>
    </w:p>
    <w:p w14:paraId="26CD87DD" w14:textId="77777777" w:rsidR="00E5593D" w:rsidRDefault="00E5593D">
      <w:pPr>
        <w:jc w:val="center"/>
        <w:rPr>
          <w:b/>
          <w:sz w:val="28"/>
          <w:szCs w:val="28"/>
        </w:rPr>
      </w:pPr>
    </w:p>
    <w:p w14:paraId="38994B94" w14:textId="77777777" w:rsidR="00E5593D" w:rsidRDefault="00E5593D">
      <w:pPr>
        <w:jc w:val="center"/>
        <w:rPr>
          <w:b/>
          <w:sz w:val="28"/>
          <w:szCs w:val="28"/>
        </w:rPr>
      </w:pPr>
    </w:p>
    <w:p w14:paraId="37BFE6BA" w14:textId="77777777" w:rsidR="00E5593D" w:rsidRDefault="00E5593D">
      <w:pPr>
        <w:jc w:val="center"/>
        <w:rPr>
          <w:b/>
          <w:sz w:val="28"/>
          <w:szCs w:val="28"/>
        </w:rPr>
      </w:pPr>
    </w:p>
    <w:p w14:paraId="72D4084B" w14:textId="6483B802" w:rsidR="00BF537B" w:rsidRDefault="00BF537B" w:rsidP="00E5593D">
      <w:pPr>
        <w:rPr>
          <w:b/>
          <w:bCs/>
        </w:rPr>
      </w:pPr>
    </w:p>
    <w:p w14:paraId="40E7625F" w14:textId="0FD93815" w:rsidR="00737B5C" w:rsidRPr="00671563" w:rsidRDefault="00BA6BD9" w:rsidP="00505EA6">
      <w:pPr>
        <w:ind w:left="-284" w:firstLine="284"/>
        <w:rPr>
          <w:rFonts w:ascii="Times New Roman" w:hAnsi="Times New Roman" w:cs="Times New Roman"/>
          <w:sz w:val="32"/>
          <w:szCs w:val="32"/>
          <w:lang w:val="en-IN"/>
        </w:rPr>
      </w:pPr>
      <w:r w:rsidRPr="00671563">
        <w:rPr>
          <w:rFonts w:ascii="Times New Roman" w:hAnsi="Times New Roman" w:cs="Times New Roman"/>
          <w:b/>
          <w:bCs/>
        </w:rPr>
        <w:br/>
      </w:r>
      <w:r w:rsidRPr="00671563">
        <w:rPr>
          <w:rFonts w:ascii="Times New Roman" w:hAnsi="Times New Roman" w:cs="Times New Roman"/>
          <w:b/>
          <w:bCs/>
          <w:sz w:val="32"/>
          <w:szCs w:val="32"/>
        </w:rPr>
        <w:t>Submitted by</w:t>
      </w:r>
      <w:r w:rsidRPr="00671563">
        <w:rPr>
          <w:rFonts w:ascii="Times New Roman" w:hAnsi="Times New Roman" w:cs="Times New Roman"/>
          <w:sz w:val="32"/>
          <w:szCs w:val="32"/>
        </w:rPr>
        <w:t xml:space="preserve">: </w:t>
      </w:r>
      <w:proofErr w:type="spellStart"/>
      <w:r w:rsidRPr="00671563">
        <w:rPr>
          <w:rFonts w:ascii="Times New Roman" w:hAnsi="Times New Roman" w:cs="Times New Roman"/>
          <w:sz w:val="32"/>
          <w:szCs w:val="32"/>
        </w:rPr>
        <w:t>Akhinesh</w:t>
      </w:r>
      <w:proofErr w:type="spellEnd"/>
      <w:r w:rsidRPr="00671563">
        <w:rPr>
          <w:rFonts w:ascii="Times New Roman" w:hAnsi="Times New Roman" w:cs="Times New Roman"/>
          <w:sz w:val="32"/>
          <w:szCs w:val="32"/>
        </w:rPr>
        <w:t xml:space="preserve"> Nair</w:t>
      </w:r>
      <w:r w:rsidRPr="00671563">
        <w:rPr>
          <w:rFonts w:ascii="Times New Roman" w:hAnsi="Times New Roman" w:cs="Times New Roman"/>
          <w:sz w:val="32"/>
          <w:szCs w:val="32"/>
        </w:rPr>
        <w:br/>
      </w:r>
      <w:r w:rsidRPr="00671563">
        <w:rPr>
          <w:rFonts w:ascii="Times New Roman" w:hAnsi="Times New Roman" w:cs="Times New Roman"/>
          <w:b/>
          <w:bCs/>
          <w:sz w:val="32"/>
          <w:szCs w:val="32"/>
        </w:rPr>
        <w:t>Intern ID</w:t>
      </w:r>
      <w:r w:rsidRPr="00671563">
        <w:rPr>
          <w:rFonts w:ascii="Times New Roman" w:hAnsi="Times New Roman" w:cs="Times New Roman"/>
          <w:sz w:val="32"/>
          <w:szCs w:val="32"/>
        </w:rPr>
        <w:t xml:space="preserve">: </w:t>
      </w:r>
      <w:r w:rsidR="00E5593D" w:rsidRPr="00671563">
        <w:rPr>
          <w:rFonts w:ascii="Times New Roman" w:hAnsi="Times New Roman" w:cs="Times New Roman"/>
          <w:sz w:val="32"/>
          <w:szCs w:val="32"/>
          <w:lang w:val="en-IN"/>
        </w:rPr>
        <w:t>CITS6205</w:t>
      </w:r>
      <w:r w:rsidRPr="00671563">
        <w:rPr>
          <w:rFonts w:ascii="Times New Roman" w:hAnsi="Times New Roman" w:cs="Times New Roman"/>
          <w:sz w:val="32"/>
          <w:szCs w:val="32"/>
        </w:rPr>
        <w:br/>
      </w:r>
      <w:r w:rsidRPr="00671563">
        <w:rPr>
          <w:rFonts w:ascii="Times New Roman" w:hAnsi="Times New Roman" w:cs="Times New Roman"/>
          <w:b/>
          <w:bCs/>
          <w:sz w:val="32"/>
          <w:szCs w:val="32"/>
        </w:rPr>
        <w:t>Organization</w:t>
      </w:r>
      <w:r w:rsidRPr="00671563">
        <w:rPr>
          <w:rFonts w:ascii="Times New Roman" w:hAnsi="Times New Roman" w:cs="Times New Roman"/>
          <w:sz w:val="32"/>
          <w:szCs w:val="32"/>
        </w:rPr>
        <w:t xml:space="preserve">: </w:t>
      </w:r>
      <w:proofErr w:type="spellStart"/>
      <w:r w:rsidRPr="00671563">
        <w:rPr>
          <w:rFonts w:ascii="Times New Roman" w:hAnsi="Times New Roman" w:cs="Times New Roman"/>
          <w:sz w:val="32"/>
          <w:szCs w:val="32"/>
        </w:rPr>
        <w:t>CodTech</w:t>
      </w:r>
      <w:proofErr w:type="spellEnd"/>
      <w:r w:rsidRPr="00671563">
        <w:rPr>
          <w:rFonts w:ascii="Times New Roman" w:hAnsi="Times New Roman" w:cs="Times New Roman"/>
          <w:sz w:val="32"/>
          <w:szCs w:val="32"/>
        </w:rPr>
        <w:t xml:space="preserve"> IT Solutions</w:t>
      </w:r>
    </w:p>
    <w:p w14:paraId="07B5A75D" w14:textId="77777777" w:rsidR="00737B5C" w:rsidRPr="00E5593D" w:rsidRDefault="00BA6BD9">
      <w:pPr>
        <w:rPr>
          <w:sz w:val="32"/>
          <w:szCs w:val="32"/>
        </w:rPr>
      </w:pPr>
      <w:r w:rsidRPr="00E5593D">
        <w:rPr>
          <w:sz w:val="32"/>
          <w:szCs w:val="32"/>
        </w:rPr>
        <w:br w:type="page"/>
      </w:r>
    </w:p>
    <w:p w14:paraId="5EE24DE2" w14:textId="10D97BC4" w:rsidR="00737B5C" w:rsidRDefault="00BA6BD9" w:rsidP="001A28E3">
      <w:pPr>
        <w:pStyle w:val="Heading1"/>
        <w:jc w:val="both"/>
        <w:rPr>
          <w:sz w:val="40"/>
          <w:szCs w:val="40"/>
        </w:rPr>
      </w:pPr>
      <w:r w:rsidRPr="00E5593D">
        <w:rPr>
          <w:sz w:val="40"/>
          <w:szCs w:val="40"/>
        </w:rPr>
        <w:lastRenderedPageBreak/>
        <w:t>Acknowledgement</w:t>
      </w:r>
    </w:p>
    <w:p w14:paraId="46F12A4A" w14:textId="77777777" w:rsidR="006E663C" w:rsidRPr="006E663C" w:rsidRDefault="006E663C" w:rsidP="006E663C"/>
    <w:p w14:paraId="2AD2D2A9" w14:textId="789B6C8F" w:rsidR="00737B5C" w:rsidRPr="00671563" w:rsidRDefault="00BA6BD9" w:rsidP="001A28E3">
      <w:pPr>
        <w:ind w:firstLine="720"/>
        <w:jc w:val="both"/>
        <w:rPr>
          <w:rFonts w:ascii="Times New Roman" w:hAnsi="Times New Roman" w:cs="Times New Roman"/>
          <w:sz w:val="32"/>
          <w:szCs w:val="32"/>
        </w:rPr>
      </w:pPr>
      <w:r w:rsidRPr="00671563">
        <w:rPr>
          <w:rFonts w:ascii="Times New Roman" w:hAnsi="Times New Roman" w:cs="Times New Roman"/>
          <w:sz w:val="32"/>
          <w:szCs w:val="32"/>
        </w:rPr>
        <w:t>Thank</w:t>
      </w:r>
      <w:r w:rsidR="001A28E3" w:rsidRPr="00671563">
        <w:rPr>
          <w:rFonts w:ascii="Times New Roman" w:hAnsi="Times New Roman" w:cs="Times New Roman"/>
          <w:sz w:val="32"/>
          <w:szCs w:val="32"/>
        </w:rPr>
        <w:t xml:space="preserve"> </w:t>
      </w:r>
      <w:proofErr w:type="gramStart"/>
      <w:r w:rsidR="001A28E3" w:rsidRPr="00671563">
        <w:rPr>
          <w:rFonts w:ascii="Times New Roman" w:hAnsi="Times New Roman" w:cs="Times New Roman"/>
          <w:sz w:val="32"/>
          <w:szCs w:val="32"/>
        </w:rPr>
        <w:t>you</w:t>
      </w:r>
      <w:r w:rsidRPr="00671563">
        <w:rPr>
          <w:rFonts w:ascii="Times New Roman" w:hAnsi="Times New Roman" w:cs="Times New Roman"/>
          <w:sz w:val="32"/>
          <w:szCs w:val="32"/>
        </w:rPr>
        <w:t xml:space="preserve"> </w:t>
      </w:r>
      <w:proofErr w:type="spellStart"/>
      <w:r w:rsidRPr="00671563">
        <w:rPr>
          <w:rFonts w:ascii="Times New Roman" w:hAnsi="Times New Roman" w:cs="Times New Roman"/>
          <w:sz w:val="32"/>
          <w:szCs w:val="32"/>
        </w:rPr>
        <w:t>CodTech</w:t>
      </w:r>
      <w:proofErr w:type="spellEnd"/>
      <w:r w:rsidRPr="00671563">
        <w:rPr>
          <w:rFonts w:ascii="Times New Roman" w:hAnsi="Times New Roman" w:cs="Times New Roman"/>
          <w:sz w:val="32"/>
          <w:szCs w:val="32"/>
        </w:rPr>
        <w:t xml:space="preserve"> </w:t>
      </w:r>
      <w:r w:rsidR="00BF537B" w:rsidRPr="00671563">
        <w:rPr>
          <w:rFonts w:ascii="Times New Roman" w:hAnsi="Times New Roman" w:cs="Times New Roman"/>
          <w:sz w:val="32"/>
          <w:szCs w:val="32"/>
        </w:rPr>
        <w:t>IT Solutions</w:t>
      </w:r>
      <w:proofErr w:type="gramEnd"/>
      <w:r w:rsidR="00BF537B" w:rsidRPr="00671563">
        <w:rPr>
          <w:rFonts w:ascii="Times New Roman" w:hAnsi="Times New Roman" w:cs="Times New Roman"/>
          <w:sz w:val="32"/>
          <w:szCs w:val="32"/>
        </w:rPr>
        <w:t xml:space="preserve"> for providing me the opportunity for completing this internship project. This project allowed me to gain more knowledge in python programming. </w:t>
      </w:r>
      <w:r w:rsidR="001A28E3" w:rsidRPr="00671563">
        <w:rPr>
          <w:rFonts w:ascii="Times New Roman" w:hAnsi="Times New Roman" w:cs="Times New Roman"/>
          <w:sz w:val="32"/>
          <w:szCs w:val="32"/>
        </w:rPr>
        <w:t xml:space="preserve">Through this project I </w:t>
      </w:r>
      <w:proofErr w:type="gramStart"/>
      <w:r w:rsidR="001A28E3" w:rsidRPr="00671563">
        <w:rPr>
          <w:rFonts w:ascii="Times New Roman" w:hAnsi="Times New Roman" w:cs="Times New Roman"/>
          <w:sz w:val="32"/>
          <w:szCs w:val="32"/>
        </w:rPr>
        <w:t>understo</w:t>
      </w:r>
      <w:r w:rsidR="006C02CC">
        <w:rPr>
          <w:rFonts w:ascii="Times New Roman" w:hAnsi="Times New Roman" w:cs="Times New Roman"/>
          <w:sz w:val="32"/>
          <w:szCs w:val="32"/>
        </w:rPr>
        <w:t xml:space="preserve">od </w:t>
      </w:r>
      <w:r w:rsidR="00BF537B" w:rsidRPr="00671563">
        <w:rPr>
          <w:rFonts w:ascii="Times New Roman" w:hAnsi="Times New Roman" w:cs="Times New Roman"/>
          <w:sz w:val="32"/>
          <w:szCs w:val="32"/>
        </w:rPr>
        <w:t xml:space="preserve"> </w:t>
      </w:r>
      <w:r w:rsidR="006C02CC">
        <w:rPr>
          <w:rFonts w:ascii="Times New Roman" w:hAnsi="Times New Roman" w:cs="Times New Roman"/>
          <w:sz w:val="32"/>
          <w:szCs w:val="32"/>
        </w:rPr>
        <w:t>basics</w:t>
      </w:r>
      <w:proofErr w:type="gramEnd"/>
      <w:r w:rsidR="006C02CC">
        <w:rPr>
          <w:rFonts w:ascii="Times New Roman" w:hAnsi="Times New Roman" w:cs="Times New Roman"/>
          <w:sz w:val="32"/>
          <w:szCs w:val="32"/>
        </w:rPr>
        <w:t xml:space="preserve"> of web development using Flask framework</w:t>
      </w:r>
      <w:r w:rsidR="001A28E3" w:rsidRPr="00671563">
        <w:rPr>
          <w:rFonts w:ascii="Times New Roman" w:hAnsi="Times New Roman" w:cs="Times New Roman"/>
          <w:sz w:val="32"/>
          <w:szCs w:val="32"/>
        </w:rPr>
        <w:t xml:space="preserve">, </w:t>
      </w:r>
      <w:r w:rsidR="006C02CC">
        <w:rPr>
          <w:rFonts w:ascii="Times New Roman" w:hAnsi="Times New Roman" w:cs="Times New Roman"/>
          <w:sz w:val="32"/>
          <w:szCs w:val="32"/>
        </w:rPr>
        <w:t xml:space="preserve">how to </w:t>
      </w:r>
      <w:r w:rsidR="00922733">
        <w:rPr>
          <w:rFonts w:ascii="Times New Roman" w:hAnsi="Times New Roman" w:cs="Times New Roman"/>
          <w:sz w:val="32"/>
          <w:szCs w:val="32"/>
        </w:rPr>
        <w:t xml:space="preserve">design web pages using HTML5, CSS for styling the web pages, and </w:t>
      </w:r>
      <w:proofErr w:type="spellStart"/>
      <w:r w:rsidR="00922733">
        <w:rPr>
          <w:rFonts w:ascii="Times New Roman" w:hAnsi="Times New Roman" w:cs="Times New Roman"/>
          <w:sz w:val="32"/>
          <w:szCs w:val="32"/>
        </w:rPr>
        <w:t>javascript</w:t>
      </w:r>
      <w:proofErr w:type="spellEnd"/>
      <w:r w:rsidR="00922733">
        <w:rPr>
          <w:rFonts w:ascii="Times New Roman" w:hAnsi="Times New Roman" w:cs="Times New Roman"/>
          <w:sz w:val="32"/>
          <w:szCs w:val="32"/>
        </w:rPr>
        <w:t xml:space="preserve"> for responsive web pages and input validation, how to connect the frontend with the backend using Flask</w:t>
      </w:r>
      <w:r w:rsidR="001A28E3" w:rsidRPr="00671563">
        <w:rPr>
          <w:rFonts w:ascii="Times New Roman" w:hAnsi="Times New Roman" w:cs="Times New Roman"/>
          <w:sz w:val="32"/>
          <w:szCs w:val="32"/>
        </w:rPr>
        <w:t xml:space="preserve"> and other important topics. </w:t>
      </w:r>
    </w:p>
    <w:p w14:paraId="74E86506" w14:textId="77777777" w:rsidR="00737B5C" w:rsidRDefault="00BA6BD9" w:rsidP="001A28E3">
      <w:pPr>
        <w:jc w:val="both"/>
      </w:pPr>
      <w:r>
        <w:br w:type="page"/>
      </w:r>
    </w:p>
    <w:p w14:paraId="7A5C4E26" w14:textId="4E2B0386" w:rsidR="0086557D" w:rsidRDefault="00BA6BD9" w:rsidP="0086557D">
      <w:pPr>
        <w:pStyle w:val="Heading1"/>
        <w:rPr>
          <w:sz w:val="40"/>
          <w:szCs w:val="40"/>
        </w:rPr>
      </w:pPr>
      <w:r w:rsidRPr="00BF537B">
        <w:rPr>
          <w:sz w:val="40"/>
          <w:szCs w:val="40"/>
        </w:rPr>
        <w:lastRenderedPageBreak/>
        <w:t>Introduction</w:t>
      </w:r>
    </w:p>
    <w:p w14:paraId="386D2538" w14:textId="77777777" w:rsidR="0086557D" w:rsidRPr="0086557D" w:rsidRDefault="0086557D" w:rsidP="0086557D"/>
    <w:p w14:paraId="1FAF595B" w14:textId="6A80E1DB" w:rsidR="0086557D" w:rsidRPr="0086557D" w:rsidRDefault="0086557D" w:rsidP="0086557D">
      <w:pPr>
        <w:ind w:firstLine="720"/>
        <w:jc w:val="both"/>
        <w:rPr>
          <w:rFonts w:ascii="Times New Roman" w:hAnsi="Times New Roman" w:cs="Times New Roman"/>
          <w:sz w:val="32"/>
          <w:szCs w:val="32"/>
        </w:rPr>
      </w:pPr>
      <w:r w:rsidRPr="0086557D">
        <w:rPr>
          <w:rFonts w:ascii="Times New Roman" w:hAnsi="Times New Roman" w:cs="Times New Roman"/>
          <w:sz w:val="32"/>
          <w:szCs w:val="32"/>
        </w:rPr>
        <w:t>The Universal Unit Converter is a web-based application developed using Python, Flask, HTML, CSS, and JavaScript. It is designed to provide a simple, fast, and accurate way to convert values between different units of measurement through an easy-to-use interface.</w:t>
      </w:r>
    </w:p>
    <w:p w14:paraId="1DC09FEE" w14:textId="6D65859E" w:rsidR="0086557D" w:rsidRPr="0086557D" w:rsidRDefault="0086557D" w:rsidP="0086557D">
      <w:pPr>
        <w:jc w:val="both"/>
        <w:rPr>
          <w:rFonts w:ascii="Times New Roman" w:hAnsi="Times New Roman" w:cs="Times New Roman"/>
          <w:sz w:val="32"/>
          <w:szCs w:val="32"/>
        </w:rPr>
      </w:pPr>
      <w:r w:rsidRPr="0086557D">
        <w:rPr>
          <w:rFonts w:ascii="Times New Roman" w:hAnsi="Times New Roman" w:cs="Times New Roman"/>
          <w:sz w:val="32"/>
          <w:szCs w:val="32"/>
        </w:rPr>
        <w:t xml:space="preserve">The application supports conversions for Length, Weight, Temperature, Speed, Time, Area, and Volume. Users simply select a category, choose the "From" and "To" units, enter a value, and the application instantly displays the converted result. It also includes features such as dynamic unit selection, input validation, a swap </w:t>
      </w:r>
      <w:proofErr w:type="gramStart"/>
      <w:r w:rsidRPr="0086557D">
        <w:rPr>
          <w:rFonts w:ascii="Times New Roman" w:hAnsi="Times New Roman" w:cs="Times New Roman"/>
          <w:sz w:val="32"/>
          <w:szCs w:val="32"/>
        </w:rPr>
        <w:t>units</w:t>
      </w:r>
      <w:proofErr w:type="gramEnd"/>
      <w:r w:rsidRPr="0086557D">
        <w:rPr>
          <w:rFonts w:ascii="Times New Roman" w:hAnsi="Times New Roman" w:cs="Times New Roman"/>
          <w:sz w:val="32"/>
          <w:szCs w:val="32"/>
        </w:rPr>
        <w:t xml:space="preserve"> button, and an About page, making it user-friendly and efficient.</w:t>
      </w:r>
    </w:p>
    <w:p w14:paraId="28CB07EA" w14:textId="01C422AA" w:rsidR="00EC5F6D" w:rsidRDefault="0086557D" w:rsidP="0086557D">
      <w:pPr>
        <w:jc w:val="both"/>
        <w:rPr>
          <w:rFonts w:ascii="Times New Roman" w:hAnsi="Times New Roman" w:cs="Times New Roman"/>
          <w:sz w:val="32"/>
          <w:szCs w:val="32"/>
        </w:rPr>
      </w:pPr>
      <w:r w:rsidRPr="0086557D">
        <w:rPr>
          <w:rFonts w:ascii="Times New Roman" w:hAnsi="Times New Roman" w:cs="Times New Roman"/>
          <w:sz w:val="32"/>
          <w:szCs w:val="32"/>
        </w:rPr>
        <w:t>This project demonstrates the integration of frontend and backend technologies using Flask. It also enhances practical knowledge of Python programming, web development, and responsive user interface design while providing a useful tool for everyday unit conversions.</w:t>
      </w:r>
    </w:p>
    <w:p w14:paraId="3C973AFF" w14:textId="77777777" w:rsidR="00EC5F6D" w:rsidRDefault="00EC5F6D" w:rsidP="00EC5F6D">
      <w:pPr>
        <w:jc w:val="both"/>
        <w:rPr>
          <w:rFonts w:ascii="Times New Roman" w:hAnsi="Times New Roman" w:cs="Times New Roman"/>
          <w:sz w:val="32"/>
          <w:szCs w:val="32"/>
        </w:rPr>
      </w:pPr>
    </w:p>
    <w:p w14:paraId="0EF69B5E" w14:textId="77777777" w:rsidR="00EC5F6D" w:rsidRDefault="00EC5F6D" w:rsidP="00EC5F6D">
      <w:pPr>
        <w:jc w:val="both"/>
        <w:rPr>
          <w:rFonts w:ascii="Times New Roman" w:hAnsi="Times New Roman" w:cs="Times New Roman"/>
          <w:sz w:val="32"/>
          <w:szCs w:val="32"/>
        </w:rPr>
      </w:pPr>
    </w:p>
    <w:p w14:paraId="63685C6C" w14:textId="77777777" w:rsidR="00EC5F6D" w:rsidRDefault="00EC5F6D" w:rsidP="00EC5F6D">
      <w:pPr>
        <w:jc w:val="both"/>
        <w:rPr>
          <w:rFonts w:ascii="Times New Roman" w:hAnsi="Times New Roman" w:cs="Times New Roman"/>
          <w:sz w:val="32"/>
          <w:szCs w:val="32"/>
        </w:rPr>
      </w:pPr>
    </w:p>
    <w:p w14:paraId="05C79249" w14:textId="77777777" w:rsidR="00EC5F6D" w:rsidRDefault="00EC5F6D" w:rsidP="00EC5F6D">
      <w:pPr>
        <w:jc w:val="both"/>
        <w:rPr>
          <w:rFonts w:ascii="Times New Roman" w:hAnsi="Times New Roman" w:cs="Times New Roman"/>
          <w:sz w:val="32"/>
          <w:szCs w:val="32"/>
        </w:rPr>
      </w:pPr>
    </w:p>
    <w:p w14:paraId="5CB81325" w14:textId="77777777" w:rsidR="00EC5F6D" w:rsidRDefault="00EC5F6D" w:rsidP="00EC5F6D">
      <w:pPr>
        <w:jc w:val="both"/>
        <w:rPr>
          <w:rFonts w:ascii="Times New Roman" w:hAnsi="Times New Roman" w:cs="Times New Roman"/>
          <w:sz w:val="32"/>
          <w:szCs w:val="32"/>
        </w:rPr>
      </w:pPr>
    </w:p>
    <w:p w14:paraId="1D177B97" w14:textId="77777777" w:rsidR="00EC5F6D" w:rsidRPr="00EC5F6D" w:rsidRDefault="00EC5F6D" w:rsidP="00EC5F6D">
      <w:pPr>
        <w:jc w:val="both"/>
        <w:rPr>
          <w:rFonts w:ascii="Times New Roman" w:hAnsi="Times New Roman" w:cs="Times New Roman"/>
          <w:sz w:val="32"/>
          <w:szCs w:val="32"/>
        </w:rPr>
      </w:pPr>
    </w:p>
    <w:p w14:paraId="6330C5E8" w14:textId="1882C89C" w:rsidR="00737B5C" w:rsidRPr="00671563" w:rsidRDefault="00BA6BD9" w:rsidP="00671563">
      <w:pPr>
        <w:pStyle w:val="Heading1"/>
        <w:rPr>
          <w:rFonts w:ascii="Times New Roman" w:hAnsi="Times New Roman" w:cs="Times New Roman"/>
          <w:sz w:val="32"/>
          <w:szCs w:val="32"/>
        </w:rPr>
      </w:pPr>
      <w:r w:rsidRPr="00671563">
        <w:rPr>
          <w:sz w:val="40"/>
          <w:szCs w:val="40"/>
        </w:rPr>
        <w:lastRenderedPageBreak/>
        <w:t>Objectives</w:t>
      </w:r>
    </w:p>
    <w:p w14:paraId="576159CC" w14:textId="671C421F" w:rsidR="00EC5F6D" w:rsidRPr="00EC5F6D" w:rsidRDefault="00EC5F6D" w:rsidP="00BA6BD9">
      <w:pPr>
        <w:pStyle w:val="ListParagraph"/>
        <w:numPr>
          <w:ilvl w:val="0"/>
          <w:numId w:val="7"/>
        </w:numPr>
        <w:rPr>
          <w:rFonts w:ascii="Times New Roman" w:hAnsi="Times New Roman" w:cs="Times New Roman"/>
          <w:sz w:val="32"/>
          <w:szCs w:val="32"/>
        </w:rPr>
      </w:pPr>
      <w:r w:rsidRPr="00EC5F6D">
        <w:rPr>
          <w:rFonts w:ascii="Times New Roman" w:hAnsi="Times New Roman" w:cs="Times New Roman"/>
          <w:sz w:val="32"/>
          <w:szCs w:val="32"/>
        </w:rPr>
        <w:t xml:space="preserve">Develop a </w:t>
      </w:r>
      <w:r w:rsidR="002C5525">
        <w:rPr>
          <w:rFonts w:ascii="Times New Roman" w:hAnsi="Times New Roman" w:cs="Times New Roman"/>
          <w:sz w:val="32"/>
          <w:szCs w:val="32"/>
        </w:rPr>
        <w:t>responsive web application.</w:t>
      </w:r>
    </w:p>
    <w:p w14:paraId="4CBED720" w14:textId="2CC8B3C5" w:rsidR="00EC5F6D" w:rsidRPr="00EC5F6D" w:rsidRDefault="002C5525" w:rsidP="00BA6BD9">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Perform accurate unit conversions</w:t>
      </w:r>
      <w:r w:rsidR="00EC5F6D" w:rsidRPr="00EC5F6D">
        <w:rPr>
          <w:rFonts w:ascii="Times New Roman" w:hAnsi="Times New Roman" w:cs="Times New Roman"/>
          <w:sz w:val="32"/>
          <w:szCs w:val="32"/>
        </w:rPr>
        <w:t>.</w:t>
      </w:r>
    </w:p>
    <w:p w14:paraId="504FD5AB" w14:textId="62AD5A13" w:rsidR="00EC5F6D" w:rsidRPr="00EC5F6D" w:rsidRDefault="00F432CF" w:rsidP="00BA6BD9">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Provide a simple and attractive user interface</w:t>
      </w:r>
      <w:r w:rsidR="00EC5F6D" w:rsidRPr="00EC5F6D">
        <w:rPr>
          <w:rFonts w:ascii="Times New Roman" w:hAnsi="Times New Roman" w:cs="Times New Roman"/>
          <w:sz w:val="32"/>
          <w:szCs w:val="32"/>
        </w:rPr>
        <w:t>.</w:t>
      </w:r>
    </w:p>
    <w:p w14:paraId="21C4E24E" w14:textId="2AAAAFFA" w:rsidR="00EC5F6D" w:rsidRPr="00EC5F6D" w:rsidRDefault="00F432CF" w:rsidP="00BA6BD9">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Improve programming skills using flask</w:t>
      </w:r>
      <w:r w:rsidR="00EC5F6D" w:rsidRPr="00EC5F6D">
        <w:rPr>
          <w:rFonts w:ascii="Times New Roman" w:hAnsi="Times New Roman" w:cs="Times New Roman"/>
          <w:sz w:val="32"/>
          <w:szCs w:val="32"/>
        </w:rPr>
        <w:t>.</w:t>
      </w:r>
    </w:p>
    <w:p w14:paraId="192A945E" w14:textId="7B09BFF1" w:rsidR="00EC5F6D" w:rsidRPr="00EC5F6D" w:rsidRDefault="00F432CF" w:rsidP="00BA6BD9">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Demonstrate web development concepts</w:t>
      </w:r>
      <w:r w:rsidR="00EC5F6D" w:rsidRPr="00EC5F6D">
        <w:rPr>
          <w:rFonts w:ascii="Times New Roman" w:hAnsi="Times New Roman" w:cs="Times New Roman"/>
          <w:sz w:val="32"/>
          <w:szCs w:val="32"/>
        </w:rPr>
        <w:t>.</w:t>
      </w:r>
    </w:p>
    <w:p w14:paraId="2668DA59" w14:textId="4C64C14E" w:rsidR="00EC5F6D" w:rsidRDefault="00EC5F6D" w:rsidP="00D77C45">
      <w:pPr>
        <w:pStyle w:val="ListParagraph"/>
        <w:rPr>
          <w:rFonts w:ascii="Times New Roman" w:hAnsi="Times New Roman" w:cs="Times New Roman"/>
          <w:sz w:val="32"/>
          <w:szCs w:val="32"/>
        </w:rPr>
      </w:pPr>
    </w:p>
    <w:p w14:paraId="0B138528" w14:textId="77777777" w:rsidR="00EC5F6D" w:rsidRDefault="00EC5F6D" w:rsidP="00EC5F6D">
      <w:pPr>
        <w:pStyle w:val="ListParagraph"/>
        <w:rPr>
          <w:rFonts w:ascii="Times New Roman" w:hAnsi="Times New Roman" w:cs="Times New Roman"/>
          <w:sz w:val="32"/>
          <w:szCs w:val="32"/>
        </w:rPr>
      </w:pPr>
    </w:p>
    <w:p w14:paraId="705297EB" w14:textId="59B6913C" w:rsidR="00737B5C" w:rsidRDefault="00BA6BD9" w:rsidP="00EC5F6D">
      <w:pPr>
        <w:pStyle w:val="Heading1"/>
        <w:rPr>
          <w:sz w:val="40"/>
          <w:szCs w:val="40"/>
        </w:rPr>
      </w:pPr>
      <w:r w:rsidRPr="00EC5F6D">
        <w:rPr>
          <w:sz w:val="40"/>
          <w:szCs w:val="40"/>
        </w:rPr>
        <w:t>Technologies</w:t>
      </w:r>
      <w:r w:rsidR="00EC5F6D">
        <w:rPr>
          <w:sz w:val="40"/>
          <w:szCs w:val="40"/>
        </w:rPr>
        <w:t xml:space="preserve"> used</w:t>
      </w:r>
    </w:p>
    <w:p w14:paraId="599BB05C" w14:textId="77777777" w:rsidR="00D803B0" w:rsidRPr="00D803B0" w:rsidRDefault="00D803B0" w:rsidP="00D803B0"/>
    <w:tbl>
      <w:tblPr>
        <w:tblStyle w:val="GridTable2-Accent1"/>
        <w:tblW w:w="9096" w:type="dxa"/>
        <w:tblLook w:val="04A0" w:firstRow="1" w:lastRow="0" w:firstColumn="1" w:lastColumn="0" w:noHBand="0" w:noVBand="1"/>
      </w:tblPr>
      <w:tblGrid>
        <w:gridCol w:w="4548"/>
        <w:gridCol w:w="4548"/>
      </w:tblGrid>
      <w:tr w:rsidR="00EC5F6D" w14:paraId="21BA5408" w14:textId="77777777" w:rsidTr="00D803B0">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548" w:type="dxa"/>
          </w:tcPr>
          <w:p w14:paraId="1619E263" w14:textId="109E12DC" w:rsidR="00EC5F6D" w:rsidRPr="00D803B0" w:rsidRDefault="00D803B0" w:rsidP="00D803B0">
            <w:pPr>
              <w:jc w:val="center"/>
              <w:rPr>
                <w:rFonts w:ascii="Times New Roman" w:hAnsi="Times New Roman" w:cs="Times New Roman"/>
                <w:sz w:val="32"/>
                <w:szCs w:val="32"/>
              </w:rPr>
            </w:pPr>
            <w:r w:rsidRPr="00D803B0">
              <w:rPr>
                <w:rFonts w:ascii="Times New Roman" w:hAnsi="Times New Roman" w:cs="Times New Roman"/>
                <w:sz w:val="32"/>
                <w:szCs w:val="32"/>
              </w:rPr>
              <w:t>Technology</w:t>
            </w:r>
          </w:p>
        </w:tc>
        <w:tc>
          <w:tcPr>
            <w:tcW w:w="4548" w:type="dxa"/>
          </w:tcPr>
          <w:p w14:paraId="7A0EB81E" w14:textId="26CA552B" w:rsidR="00EC5F6D" w:rsidRPr="00D803B0" w:rsidRDefault="00D803B0" w:rsidP="00D803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03B0">
              <w:rPr>
                <w:rFonts w:ascii="Times New Roman" w:hAnsi="Times New Roman" w:cs="Times New Roman"/>
                <w:sz w:val="32"/>
                <w:szCs w:val="32"/>
              </w:rPr>
              <w:t>Purpose</w:t>
            </w:r>
          </w:p>
        </w:tc>
      </w:tr>
      <w:tr w:rsidR="00D803B0" w14:paraId="73EAD778" w14:textId="77777777" w:rsidTr="00D803B0">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548" w:type="dxa"/>
          </w:tcPr>
          <w:p w14:paraId="222E0C95" w14:textId="10E1E927" w:rsidR="00D803B0" w:rsidRPr="00D803B0" w:rsidRDefault="00D803B0">
            <w:pPr>
              <w:rPr>
                <w:rFonts w:ascii="Times New Roman" w:hAnsi="Times New Roman" w:cs="Times New Roman"/>
                <w:b w:val="0"/>
                <w:bCs w:val="0"/>
                <w:sz w:val="32"/>
                <w:szCs w:val="32"/>
              </w:rPr>
            </w:pPr>
            <w:r>
              <w:rPr>
                <w:rFonts w:ascii="Times New Roman" w:hAnsi="Times New Roman" w:cs="Times New Roman"/>
                <w:b w:val="0"/>
                <w:bCs w:val="0"/>
                <w:sz w:val="32"/>
                <w:szCs w:val="32"/>
              </w:rPr>
              <w:t>Python 3.12</w:t>
            </w:r>
          </w:p>
        </w:tc>
        <w:tc>
          <w:tcPr>
            <w:tcW w:w="4548" w:type="dxa"/>
          </w:tcPr>
          <w:p w14:paraId="5BA56A46" w14:textId="7718ACB1" w:rsidR="00D803B0" w:rsidRPr="00D803B0" w:rsidRDefault="00D803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Programming Language.</w:t>
            </w:r>
          </w:p>
        </w:tc>
      </w:tr>
      <w:tr w:rsidR="00EC5F6D" w14:paraId="6A9F3A93" w14:textId="77777777" w:rsidTr="00D803B0">
        <w:trPr>
          <w:trHeight w:val="472"/>
        </w:trPr>
        <w:tc>
          <w:tcPr>
            <w:cnfStyle w:val="001000000000" w:firstRow="0" w:lastRow="0" w:firstColumn="1" w:lastColumn="0" w:oddVBand="0" w:evenVBand="0" w:oddHBand="0" w:evenHBand="0" w:firstRowFirstColumn="0" w:firstRowLastColumn="0" w:lastRowFirstColumn="0" w:lastRowLastColumn="0"/>
            <w:tcW w:w="4548" w:type="dxa"/>
          </w:tcPr>
          <w:p w14:paraId="04367793" w14:textId="54EDD035" w:rsidR="00EC5F6D" w:rsidRPr="00D803B0" w:rsidRDefault="00F04BFD">
            <w:pPr>
              <w:rPr>
                <w:rFonts w:ascii="Times New Roman" w:hAnsi="Times New Roman" w:cs="Times New Roman"/>
                <w:b w:val="0"/>
                <w:bCs w:val="0"/>
                <w:sz w:val="32"/>
                <w:szCs w:val="32"/>
              </w:rPr>
            </w:pPr>
            <w:r>
              <w:rPr>
                <w:rFonts w:ascii="Times New Roman" w:hAnsi="Times New Roman" w:cs="Times New Roman"/>
                <w:b w:val="0"/>
                <w:bCs w:val="0"/>
                <w:sz w:val="32"/>
                <w:szCs w:val="32"/>
              </w:rPr>
              <w:t>Flask</w:t>
            </w:r>
          </w:p>
        </w:tc>
        <w:tc>
          <w:tcPr>
            <w:tcW w:w="4548" w:type="dxa"/>
          </w:tcPr>
          <w:p w14:paraId="3895EC83" w14:textId="3044F549" w:rsidR="00EC5F6D" w:rsidRPr="00D803B0" w:rsidRDefault="00F04B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Web Framework.</w:t>
            </w:r>
          </w:p>
        </w:tc>
      </w:tr>
      <w:tr w:rsidR="00EC5F6D" w14:paraId="30C66957" w14:textId="77777777" w:rsidTr="00D803B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548" w:type="dxa"/>
          </w:tcPr>
          <w:p w14:paraId="79970333" w14:textId="38ECFA3C" w:rsidR="00EC5F6D" w:rsidRPr="00D803B0" w:rsidRDefault="00F04BFD">
            <w:pPr>
              <w:rPr>
                <w:rFonts w:ascii="Times New Roman" w:hAnsi="Times New Roman" w:cs="Times New Roman"/>
                <w:b w:val="0"/>
                <w:bCs w:val="0"/>
                <w:sz w:val="32"/>
                <w:szCs w:val="32"/>
              </w:rPr>
            </w:pPr>
            <w:r>
              <w:rPr>
                <w:rFonts w:ascii="Times New Roman" w:hAnsi="Times New Roman" w:cs="Times New Roman"/>
                <w:b w:val="0"/>
                <w:bCs w:val="0"/>
                <w:sz w:val="32"/>
                <w:szCs w:val="32"/>
              </w:rPr>
              <w:t>HTML5</w:t>
            </w:r>
          </w:p>
        </w:tc>
        <w:tc>
          <w:tcPr>
            <w:tcW w:w="4548" w:type="dxa"/>
          </w:tcPr>
          <w:p w14:paraId="3162A7A6" w14:textId="5F21C52E" w:rsidR="00F04BFD" w:rsidRPr="00D803B0" w:rsidRDefault="00D803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D803B0">
              <w:rPr>
                <w:rFonts w:ascii="Times New Roman" w:hAnsi="Times New Roman" w:cs="Times New Roman"/>
                <w:sz w:val="32"/>
                <w:szCs w:val="32"/>
              </w:rPr>
              <w:t>We</w:t>
            </w:r>
            <w:r w:rsidR="00F04BFD">
              <w:rPr>
                <w:rFonts w:ascii="Times New Roman" w:hAnsi="Times New Roman" w:cs="Times New Roman"/>
                <w:sz w:val="32"/>
                <w:szCs w:val="32"/>
              </w:rPr>
              <w:t>b Page Structure</w:t>
            </w:r>
            <w:r w:rsidRPr="00D803B0">
              <w:rPr>
                <w:rFonts w:ascii="Times New Roman" w:hAnsi="Times New Roman" w:cs="Times New Roman"/>
                <w:sz w:val="32"/>
                <w:szCs w:val="32"/>
              </w:rPr>
              <w:t>.</w:t>
            </w:r>
          </w:p>
        </w:tc>
      </w:tr>
      <w:tr w:rsidR="00F04BFD" w14:paraId="73682446" w14:textId="77777777" w:rsidTr="001558EA">
        <w:trPr>
          <w:trHeight w:val="472"/>
        </w:trPr>
        <w:tc>
          <w:tcPr>
            <w:cnfStyle w:val="001000000000" w:firstRow="0" w:lastRow="0" w:firstColumn="1" w:lastColumn="0" w:oddVBand="0" w:evenVBand="0" w:oddHBand="0" w:evenHBand="0" w:firstRowFirstColumn="0" w:firstRowLastColumn="0" w:lastRowFirstColumn="0" w:lastRowLastColumn="0"/>
            <w:tcW w:w="4548" w:type="dxa"/>
          </w:tcPr>
          <w:p w14:paraId="64BCCBD0" w14:textId="2E4788F2" w:rsidR="00F04BFD" w:rsidRPr="00F04BFD" w:rsidRDefault="00F04BFD" w:rsidP="001558EA">
            <w:pPr>
              <w:rPr>
                <w:rFonts w:ascii="Times New Roman" w:hAnsi="Times New Roman" w:cs="Times New Roman"/>
                <w:b w:val="0"/>
                <w:bCs w:val="0"/>
                <w:sz w:val="32"/>
                <w:szCs w:val="32"/>
              </w:rPr>
            </w:pPr>
            <w:r>
              <w:rPr>
                <w:rFonts w:ascii="Times New Roman" w:hAnsi="Times New Roman" w:cs="Times New Roman"/>
                <w:b w:val="0"/>
                <w:bCs w:val="0"/>
                <w:sz w:val="32"/>
                <w:szCs w:val="32"/>
              </w:rPr>
              <w:t>CSS3</w:t>
            </w:r>
          </w:p>
        </w:tc>
        <w:tc>
          <w:tcPr>
            <w:tcW w:w="4548" w:type="dxa"/>
          </w:tcPr>
          <w:p w14:paraId="39E3CE25" w14:textId="2D3881FD" w:rsidR="00F04BFD" w:rsidRPr="00D803B0" w:rsidRDefault="00F04BFD" w:rsidP="001558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Styling.</w:t>
            </w:r>
          </w:p>
        </w:tc>
      </w:tr>
      <w:tr w:rsidR="00F04BFD" w14:paraId="1D21863D" w14:textId="77777777" w:rsidTr="001558EA">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548" w:type="dxa"/>
          </w:tcPr>
          <w:p w14:paraId="6019266B" w14:textId="7A95FC4A" w:rsidR="00F04BFD" w:rsidRDefault="00F04BFD" w:rsidP="001558EA">
            <w:pPr>
              <w:rPr>
                <w:rFonts w:ascii="Times New Roman" w:hAnsi="Times New Roman" w:cs="Times New Roman"/>
                <w:b w:val="0"/>
                <w:bCs w:val="0"/>
                <w:sz w:val="32"/>
                <w:szCs w:val="32"/>
              </w:rPr>
            </w:pPr>
            <w:proofErr w:type="spellStart"/>
            <w:r>
              <w:rPr>
                <w:rFonts w:ascii="Times New Roman" w:hAnsi="Times New Roman" w:cs="Times New Roman"/>
                <w:b w:val="0"/>
                <w:bCs w:val="0"/>
                <w:sz w:val="32"/>
                <w:szCs w:val="32"/>
              </w:rPr>
              <w:t>Javascript</w:t>
            </w:r>
            <w:proofErr w:type="spellEnd"/>
          </w:p>
        </w:tc>
        <w:tc>
          <w:tcPr>
            <w:tcW w:w="4548" w:type="dxa"/>
          </w:tcPr>
          <w:p w14:paraId="3FE3B19C" w14:textId="4779F854" w:rsidR="00F04BFD" w:rsidRDefault="00F04BFD" w:rsidP="001558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Dynamic Functionality.</w:t>
            </w:r>
          </w:p>
        </w:tc>
      </w:tr>
      <w:tr w:rsidR="00EC5F6D" w14:paraId="1B42A8AE" w14:textId="77777777" w:rsidTr="00D803B0">
        <w:trPr>
          <w:trHeight w:val="472"/>
        </w:trPr>
        <w:tc>
          <w:tcPr>
            <w:cnfStyle w:val="001000000000" w:firstRow="0" w:lastRow="0" w:firstColumn="1" w:lastColumn="0" w:oddVBand="0" w:evenVBand="0" w:oddHBand="0" w:evenHBand="0" w:firstRowFirstColumn="0" w:firstRowLastColumn="0" w:lastRowFirstColumn="0" w:lastRowLastColumn="0"/>
            <w:tcW w:w="4548" w:type="dxa"/>
          </w:tcPr>
          <w:p w14:paraId="46C406DF" w14:textId="11E696A6" w:rsidR="00EC5F6D" w:rsidRPr="00D803B0" w:rsidRDefault="00D803B0">
            <w:pPr>
              <w:rPr>
                <w:rFonts w:ascii="Times New Roman" w:hAnsi="Times New Roman" w:cs="Times New Roman"/>
                <w:b w:val="0"/>
                <w:bCs w:val="0"/>
                <w:sz w:val="32"/>
                <w:szCs w:val="32"/>
              </w:rPr>
            </w:pPr>
            <w:r>
              <w:rPr>
                <w:rFonts w:ascii="Times New Roman" w:hAnsi="Times New Roman" w:cs="Times New Roman"/>
                <w:b w:val="0"/>
                <w:bCs w:val="0"/>
                <w:sz w:val="32"/>
                <w:szCs w:val="32"/>
              </w:rPr>
              <w:t>VS Code</w:t>
            </w:r>
          </w:p>
        </w:tc>
        <w:tc>
          <w:tcPr>
            <w:tcW w:w="4548" w:type="dxa"/>
          </w:tcPr>
          <w:p w14:paraId="694871CD" w14:textId="4B8755E4" w:rsidR="00EC5F6D" w:rsidRPr="00D803B0" w:rsidRDefault="00D803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03B0">
              <w:rPr>
                <w:rFonts w:ascii="Times New Roman" w:hAnsi="Times New Roman" w:cs="Times New Roman"/>
                <w:sz w:val="32"/>
                <w:szCs w:val="32"/>
              </w:rPr>
              <w:t>IDE</w:t>
            </w:r>
            <w:r w:rsidR="00F04BFD">
              <w:rPr>
                <w:rFonts w:ascii="Times New Roman" w:hAnsi="Times New Roman" w:cs="Times New Roman"/>
                <w:sz w:val="32"/>
                <w:szCs w:val="32"/>
              </w:rPr>
              <w:t>.</w:t>
            </w:r>
          </w:p>
        </w:tc>
      </w:tr>
      <w:tr w:rsidR="00EC5F6D" w14:paraId="16240183" w14:textId="77777777" w:rsidTr="00D803B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548" w:type="dxa"/>
          </w:tcPr>
          <w:p w14:paraId="674DE191" w14:textId="73B09606" w:rsidR="00EC5F6D" w:rsidRPr="00D803B0" w:rsidRDefault="00D803B0">
            <w:pPr>
              <w:rPr>
                <w:rFonts w:ascii="Times New Roman" w:hAnsi="Times New Roman" w:cs="Times New Roman"/>
                <w:b w:val="0"/>
                <w:bCs w:val="0"/>
                <w:sz w:val="32"/>
                <w:szCs w:val="32"/>
              </w:rPr>
            </w:pPr>
            <w:proofErr w:type="spellStart"/>
            <w:r>
              <w:rPr>
                <w:rFonts w:ascii="Times New Roman" w:hAnsi="Times New Roman" w:cs="Times New Roman"/>
                <w:b w:val="0"/>
                <w:bCs w:val="0"/>
                <w:sz w:val="32"/>
                <w:szCs w:val="32"/>
              </w:rPr>
              <w:t>Github</w:t>
            </w:r>
            <w:proofErr w:type="spellEnd"/>
          </w:p>
        </w:tc>
        <w:tc>
          <w:tcPr>
            <w:tcW w:w="4548" w:type="dxa"/>
          </w:tcPr>
          <w:p w14:paraId="31D36705" w14:textId="669F46A2" w:rsidR="00EC5F6D" w:rsidRPr="00D803B0" w:rsidRDefault="00D803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D803B0">
              <w:rPr>
                <w:rFonts w:ascii="Times New Roman" w:hAnsi="Times New Roman" w:cs="Times New Roman"/>
                <w:sz w:val="32"/>
                <w:szCs w:val="32"/>
              </w:rPr>
              <w:t>Version Control</w:t>
            </w:r>
          </w:p>
        </w:tc>
      </w:tr>
    </w:tbl>
    <w:p w14:paraId="2B9B0098" w14:textId="3824A5B3" w:rsidR="00737B5C" w:rsidRPr="00BF537B" w:rsidRDefault="00737B5C">
      <w:pPr>
        <w:rPr>
          <w:sz w:val="32"/>
          <w:szCs w:val="32"/>
        </w:rPr>
      </w:pPr>
    </w:p>
    <w:p w14:paraId="7472822F" w14:textId="77777777" w:rsidR="00737B5C" w:rsidRDefault="00BA6BD9">
      <w:r>
        <w:br w:type="page"/>
      </w:r>
    </w:p>
    <w:p w14:paraId="67F94367" w14:textId="77777777" w:rsidR="00737B5C" w:rsidRDefault="00BA6BD9">
      <w:pPr>
        <w:pStyle w:val="Heading1"/>
        <w:rPr>
          <w:sz w:val="40"/>
          <w:szCs w:val="40"/>
        </w:rPr>
      </w:pPr>
      <w:r w:rsidRPr="00BF537B">
        <w:rPr>
          <w:sz w:val="40"/>
          <w:szCs w:val="40"/>
        </w:rPr>
        <w:lastRenderedPageBreak/>
        <w:t>Project Structure</w:t>
      </w:r>
    </w:p>
    <w:p w14:paraId="740345F1" w14:textId="77777777" w:rsidR="00DF5305" w:rsidRPr="00DF5305" w:rsidRDefault="00DF5305" w:rsidP="00DF5305"/>
    <w:p w14:paraId="7554961B" w14:textId="1FFA760A" w:rsidR="00DF5305" w:rsidRPr="00DF5305" w:rsidRDefault="00D77C45" w:rsidP="00F04BFD">
      <w:pPr>
        <w:jc w:val="center"/>
        <w:rPr>
          <w:rFonts w:ascii="Times New Roman" w:hAnsi="Times New Roman" w:cs="Times New Roman"/>
          <w:sz w:val="32"/>
          <w:szCs w:val="32"/>
        </w:rPr>
      </w:pPr>
      <w:r>
        <w:rPr>
          <w:rFonts w:ascii="Times New Roman" w:hAnsi="Times New Roman" w:cs="Times New Roman"/>
          <w:sz w:val="32"/>
          <w:szCs w:val="32"/>
        </w:rPr>
        <w:t>Unit-Converter</w:t>
      </w:r>
      <w:r w:rsidR="00D803B0" w:rsidRPr="00DF5305">
        <w:rPr>
          <w:rFonts w:ascii="Times New Roman" w:hAnsi="Times New Roman" w:cs="Times New Roman"/>
          <w:sz w:val="32"/>
          <w:szCs w:val="32"/>
        </w:rPr>
        <w:t>/</w:t>
      </w:r>
    </w:p>
    <w:p w14:paraId="070260DB" w14:textId="7BF4EF38" w:rsidR="00D803B0" w:rsidRPr="00DF5305" w:rsidRDefault="00F04BFD" w:rsidP="00F04BFD">
      <w:pPr>
        <w:ind w:left="3600"/>
        <w:rPr>
          <w:rFonts w:ascii="Times New Roman" w:hAnsi="Times New Roman" w:cs="Times New Roman"/>
          <w:sz w:val="32"/>
          <w:szCs w:val="32"/>
        </w:rPr>
      </w:pPr>
      <w:r>
        <w:rPr>
          <w:rFonts w:ascii="Times New Roman" w:hAnsi="Times New Roman" w:cs="Times New Roman"/>
          <w:sz w:val="32"/>
          <w:szCs w:val="32"/>
        </w:rPr>
        <w:t xml:space="preserve">    </w:t>
      </w:r>
      <w:r w:rsidR="00D77C45">
        <w:rPr>
          <w:rFonts w:ascii="Times New Roman" w:hAnsi="Times New Roman" w:cs="Times New Roman"/>
          <w:sz w:val="32"/>
          <w:szCs w:val="32"/>
        </w:rPr>
        <w:t>app</w:t>
      </w:r>
      <w:r w:rsidR="00BA6BD9" w:rsidRPr="00DF5305">
        <w:rPr>
          <w:rFonts w:ascii="Times New Roman" w:hAnsi="Times New Roman" w:cs="Times New Roman"/>
          <w:sz w:val="32"/>
          <w:szCs w:val="32"/>
        </w:rPr>
        <w:t>.py</w:t>
      </w:r>
    </w:p>
    <w:p w14:paraId="4D60D4F5" w14:textId="79B995FC" w:rsidR="00D803B0" w:rsidRPr="00DF5305" w:rsidRDefault="00F04BFD" w:rsidP="00F04BFD">
      <w:pPr>
        <w:ind w:left="3600"/>
        <w:rPr>
          <w:rFonts w:ascii="Times New Roman" w:hAnsi="Times New Roman" w:cs="Times New Roman"/>
          <w:sz w:val="32"/>
          <w:szCs w:val="32"/>
        </w:rPr>
      </w:pPr>
      <w:r>
        <w:rPr>
          <w:rFonts w:ascii="Times New Roman" w:hAnsi="Times New Roman" w:cs="Times New Roman"/>
          <w:sz w:val="32"/>
          <w:szCs w:val="32"/>
        </w:rPr>
        <w:t xml:space="preserve">    </w:t>
      </w:r>
      <w:r w:rsidR="00D77C45">
        <w:rPr>
          <w:rFonts w:ascii="Times New Roman" w:hAnsi="Times New Roman" w:cs="Times New Roman"/>
          <w:sz w:val="32"/>
          <w:szCs w:val="32"/>
        </w:rPr>
        <w:t>converter</w:t>
      </w:r>
      <w:r w:rsidR="00BA6BD9" w:rsidRPr="00DF5305">
        <w:rPr>
          <w:rFonts w:ascii="Times New Roman" w:hAnsi="Times New Roman" w:cs="Times New Roman"/>
          <w:sz w:val="32"/>
          <w:szCs w:val="32"/>
        </w:rPr>
        <w:t>.py</w:t>
      </w:r>
    </w:p>
    <w:p w14:paraId="4FB2A21F" w14:textId="339DF98E" w:rsidR="00D803B0" w:rsidRPr="00DF5305" w:rsidRDefault="00F04BFD" w:rsidP="00F04BFD">
      <w:pPr>
        <w:ind w:left="3600"/>
        <w:rPr>
          <w:rFonts w:ascii="Times New Roman" w:hAnsi="Times New Roman" w:cs="Times New Roman"/>
          <w:sz w:val="32"/>
          <w:szCs w:val="32"/>
        </w:rPr>
      </w:pPr>
      <w:r>
        <w:rPr>
          <w:rFonts w:ascii="Times New Roman" w:hAnsi="Times New Roman" w:cs="Times New Roman"/>
          <w:sz w:val="32"/>
          <w:szCs w:val="32"/>
        </w:rPr>
        <w:t xml:space="preserve">    </w:t>
      </w:r>
      <w:r w:rsidR="00BA6BD9" w:rsidRPr="00DF5305">
        <w:rPr>
          <w:rFonts w:ascii="Times New Roman" w:hAnsi="Times New Roman" w:cs="Times New Roman"/>
          <w:sz w:val="32"/>
          <w:szCs w:val="32"/>
        </w:rPr>
        <w:t>README.md</w:t>
      </w:r>
    </w:p>
    <w:p w14:paraId="20E5105F" w14:textId="303F0EFF" w:rsidR="00D803B0" w:rsidRPr="00DF5305" w:rsidRDefault="00F04BFD" w:rsidP="00F04BFD">
      <w:pPr>
        <w:ind w:left="2880" w:firstLine="720"/>
        <w:rPr>
          <w:rFonts w:ascii="Times New Roman" w:hAnsi="Times New Roman" w:cs="Times New Roman"/>
          <w:sz w:val="32"/>
          <w:szCs w:val="32"/>
        </w:rPr>
      </w:pPr>
      <w:r>
        <w:rPr>
          <w:rFonts w:ascii="Times New Roman" w:hAnsi="Times New Roman" w:cs="Times New Roman"/>
          <w:sz w:val="32"/>
          <w:szCs w:val="32"/>
        </w:rPr>
        <w:t xml:space="preserve">    </w:t>
      </w:r>
      <w:r w:rsidR="00BA6BD9" w:rsidRPr="00DF5305">
        <w:rPr>
          <w:rFonts w:ascii="Times New Roman" w:hAnsi="Times New Roman" w:cs="Times New Roman"/>
          <w:sz w:val="32"/>
          <w:szCs w:val="32"/>
        </w:rPr>
        <w:t>requirements.txt</w:t>
      </w:r>
    </w:p>
    <w:p w14:paraId="609BA9D9" w14:textId="289A9D90" w:rsidR="00737B5C" w:rsidRDefault="00F04BFD" w:rsidP="00F04BFD">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w:t>
      </w:r>
      <w:r w:rsidR="00D77C45">
        <w:rPr>
          <w:rFonts w:ascii="Times New Roman" w:hAnsi="Times New Roman" w:cs="Times New Roman"/>
          <w:sz w:val="32"/>
          <w:szCs w:val="32"/>
        </w:rPr>
        <w:t>templates/</w:t>
      </w:r>
    </w:p>
    <w:p w14:paraId="3EF7467E" w14:textId="57D0BBB3" w:rsidR="00D77C45" w:rsidRDefault="00D77C45" w:rsidP="00F04BFD">
      <w:pPr>
        <w:ind w:left="720" w:firstLine="720"/>
        <w:jc w:val="center"/>
        <w:rPr>
          <w:rFonts w:ascii="Times New Roman" w:hAnsi="Times New Roman" w:cs="Times New Roman"/>
          <w:sz w:val="32"/>
          <w:szCs w:val="32"/>
        </w:rPr>
      </w:pPr>
      <w:r>
        <w:rPr>
          <w:rFonts w:ascii="Times New Roman" w:hAnsi="Times New Roman" w:cs="Times New Roman"/>
          <w:sz w:val="32"/>
          <w:szCs w:val="32"/>
        </w:rPr>
        <w:t>index.html</w:t>
      </w:r>
    </w:p>
    <w:p w14:paraId="52D78CEF" w14:textId="7DBDAE25" w:rsidR="00D77C45" w:rsidRDefault="00D77C45" w:rsidP="00F04BFD">
      <w:pPr>
        <w:ind w:left="720" w:firstLine="720"/>
        <w:jc w:val="center"/>
        <w:rPr>
          <w:rFonts w:ascii="Times New Roman" w:hAnsi="Times New Roman" w:cs="Times New Roman"/>
          <w:sz w:val="32"/>
          <w:szCs w:val="32"/>
        </w:rPr>
      </w:pPr>
      <w:r>
        <w:rPr>
          <w:rFonts w:ascii="Times New Roman" w:hAnsi="Times New Roman" w:cs="Times New Roman"/>
          <w:sz w:val="32"/>
          <w:szCs w:val="32"/>
        </w:rPr>
        <w:t>about.html</w:t>
      </w:r>
    </w:p>
    <w:p w14:paraId="35EAB621" w14:textId="0A89330D" w:rsidR="00D77C45" w:rsidRDefault="00F04BFD" w:rsidP="00F04BFD">
      <w:pPr>
        <w:ind w:left="2880" w:firstLine="720"/>
        <w:rPr>
          <w:rFonts w:ascii="Times New Roman" w:hAnsi="Times New Roman" w:cs="Times New Roman"/>
          <w:sz w:val="32"/>
          <w:szCs w:val="32"/>
        </w:rPr>
      </w:pPr>
      <w:r>
        <w:rPr>
          <w:rFonts w:ascii="Times New Roman" w:hAnsi="Times New Roman" w:cs="Times New Roman"/>
          <w:sz w:val="32"/>
          <w:szCs w:val="32"/>
        </w:rPr>
        <w:t xml:space="preserve">    </w:t>
      </w:r>
      <w:r w:rsidR="00D77C45">
        <w:rPr>
          <w:rFonts w:ascii="Times New Roman" w:hAnsi="Times New Roman" w:cs="Times New Roman"/>
          <w:sz w:val="32"/>
          <w:szCs w:val="32"/>
        </w:rPr>
        <w:t>static/</w:t>
      </w:r>
    </w:p>
    <w:p w14:paraId="3D426AA2" w14:textId="7A73DAA0" w:rsidR="00D77C45" w:rsidRDefault="00F04BFD" w:rsidP="00F04BFD">
      <w:pPr>
        <w:ind w:firstLine="720"/>
        <w:jc w:val="cente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ab/>
      </w:r>
      <w:r w:rsidR="00D77C45">
        <w:rPr>
          <w:rFonts w:ascii="Times New Roman" w:hAnsi="Times New Roman" w:cs="Times New Roman"/>
          <w:sz w:val="32"/>
          <w:szCs w:val="32"/>
        </w:rPr>
        <w:t>style.css</w:t>
      </w:r>
    </w:p>
    <w:p w14:paraId="62E5BBAF" w14:textId="3464289F" w:rsidR="00D77C45" w:rsidRPr="00DF5305" w:rsidRDefault="00D77C45" w:rsidP="00F04BFD">
      <w:pPr>
        <w:ind w:left="720" w:firstLine="720"/>
        <w:jc w:val="center"/>
        <w:rPr>
          <w:rFonts w:ascii="Times New Roman" w:hAnsi="Times New Roman" w:cs="Times New Roman"/>
          <w:sz w:val="32"/>
          <w:szCs w:val="32"/>
        </w:rPr>
      </w:pPr>
      <w:r>
        <w:rPr>
          <w:rFonts w:ascii="Times New Roman" w:hAnsi="Times New Roman" w:cs="Times New Roman"/>
          <w:sz w:val="32"/>
          <w:szCs w:val="32"/>
        </w:rPr>
        <w:t>script.js</w:t>
      </w:r>
    </w:p>
    <w:p w14:paraId="1E19BBCE" w14:textId="23CAE720" w:rsidR="00DF5305" w:rsidRPr="00DF5305" w:rsidRDefault="00DF5305" w:rsidP="00F04BFD">
      <w:pPr>
        <w:ind w:firstLine="720"/>
        <w:jc w:val="center"/>
        <w:rPr>
          <w:rFonts w:ascii="Times New Roman" w:hAnsi="Times New Roman" w:cs="Times New Roman"/>
          <w:sz w:val="32"/>
          <w:szCs w:val="32"/>
        </w:rPr>
      </w:pPr>
      <w:r w:rsidRPr="00DF5305">
        <w:rPr>
          <w:rFonts w:ascii="Times New Roman" w:hAnsi="Times New Roman" w:cs="Times New Roman"/>
          <w:sz w:val="32"/>
          <w:szCs w:val="32"/>
        </w:rPr>
        <w:t>screenshots/</w:t>
      </w:r>
    </w:p>
    <w:p w14:paraId="4E1F5F91" w14:textId="1A2AB335" w:rsidR="00DF5305" w:rsidRDefault="00F04BFD" w:rsidP="00F04BFD">
      <w:pPr>
        <w:ind w:left="3600"/>
        <w:rPr>
          <w:rFonts w:ascii="Times New Roman" w:hAnsi="Times New Roman" w:cs="Times New Roman"/>
          <w:sz w:val="32"/>
          <w:szCs w:val="32"/>
        </w:rPr>
      </w:pPr>
      <w:r>
        <w:rPr>
          <w:rFonts w:ascii="Times New Roman" w:hAnsi="Times New Roman" w:cs="Times New Roman"/>
          <w:sz w:val="32"/>
          <w:szCs w:val="32"/>
        </w:rPr>
        <w:t xml:space="preserve">   </w:t>
      </w:r>
      <w:r w:rsidR="00DF5305" w:rsidRPr="00DF5305">
        <w:rPr>
          <w:rFonts w:ascii="Times New Roman" w:hAnsi="Times New Roman" w:cs="Times New Roman"/>
          <w:sz w:val="32"/>
          <w:szCs w:val="32"/>
        </w:rPr>
        <w:t>documentation/</w:t>
      </w:r>
    </w:p>
    <w:p w14:paraId="51167C04" w14:textId="77777777" w:rsidR="00137691" w:rsidRDefault="00137691" w:rsidP="00DF5305">
      <w:pPr>
        <w:ind w:firstLine="720"/>
        <w:jc w:val="both"/>
        <w:rPr>
          <w:rFonts w:ascii="Times New Roman" w:hAnsi="Times New Roman" w:cs="Times New Roman"/>
          <w:sz w:val="32"/>
          <w:szCs w:val="32"/>
        </w:rPr>
      </w:pPr>
    </w:p>
    <w:p w14:paraId="3A1745B0" w14:textId="660C3F9F" w:rsidR="00137691" w:rsidRPr="0064344C" w:rsidRDefault="0064344C" w:rsidP="0064344C">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00692A6C" w:rsidRPr="0064344C">
        <w:rPr>
          <w:rFonts w:ascii="Times New Roman" w:hAnsi="Times New Roman" w:cs="Times New Roman"/>
          <w:b/>
          <w:bCs/>
          <w:sz w:val="36"/>
          <w:szCs w:val="36"/>
        </w:rPr>
        <w:t>File description</w:t>
      </w:r>
      <w:r w:rsidR="00582442" w:rsidRPr="0064344C">
        <w:rPr>
          <w:rFonts w:ascii="Times New Roman" w:hAnsi="Times New Roman" w:cs="Times New Roman"/>
          <w:b/>
          <w:bCs/>
          <w:sz w:val="36"/>
          <w:szCs w:val="36"/>
        </w:rPr>
        <w:t xml:space="preserve">: </w:t>
      </w:r>
    </w:p>
    <w:p w14:paraId="3351F810" w14:textId="256F0A31" w:rsidR="00FE4826" w:rsidRPr="00D979AA" w:rsidRDefault="00F04BFD" w:rsidP="00BA6BD9">
      <w:pPr>
        <w:pStyle w:val="ListParagraph"/>
        <w:numPr>
          <w:ilvl w:val="0"/>
          <w:numId w:val="8"/>
        </w:numPr>
        <w:ind w:right="-1141"/>
        <w:rPr>
          <w:rFonts w:ascii="Times New Roman" w:hAnsi="Times New Roman" w:cs="Times New Roman"/>
          <w:sz w:val="32"/>
          <w:szCs w:val="32"/>
        </w:rPr>
      </w:pPr>
      <w:r w:rsidRPr="00D979AA">
        <w:rPr>
          <w:rFonts w:ascii="Times New Roman" w:hAnsi="Times New Roman" w:cs="Times New Roman"/>
          <w:b/>
          <w:bCs/>
          <w:sz w:val="32"/>
          <w:szCs w:val="32"/>
        </w:rPr>
        <w:t>app</w:t>
      </w:r>
      <w:r w:rsidR="00036107" w:rsidRPr="00D979AA">
        <w:rPr>
          <w:rFonts w:ascii="Times New Roman" w:hAnsi="Times New Roman" w:cs="Times New Roman"/>
          <w:b/>
          <w:bCs/>
          <w:sz w:val="32"/>
          <w:szCs w:val="32"/>
        </w:rPr>
        <w:t xml:space="preserve">.py </w:t>
      </w:r>
      <w:r w:rsidR="00036107" w:rsidRPr="00D979AA">
        <w:rPr>
          <w:rFonts w:ascii="Times New Roman" w:hAnsi="Times New Roman" w:cs="Times New Roman"/>
          <w:sz w:val="32"/>
          <w:szCs w:val="32"/>
        </w:rPr>
        <w:t>–</w:t>
      </w:r>
      <w:r w:rsidRPr="00D979AA">
        <w:rPr>
          <w:rFonts w:ascii="Times New Roman" w:hAnsi="Times New Roman" w:cs="Times New Roman"/>
          <w:sz w:val="32"/>
          <w:szCs w:val="32"/>
        </w:rPr>
        <w:t xml:space="preserve"> Main Flask app that handles routes, user, requests, and display the we</w:t>
      </w:r>
      <w:r w:rsidR="00B80EBB" w:rsidRPr="00D979AA">
        <w:rPr>
          <w:rFonts w:ascii="Times New Roman" w:hAnsi="Times New Roman" w:cs="Times New Roman"/>
          <w:sz w:val="32"/>
          <w:szCs w:val="32"/>
        </w:rPr>
        <w:t xml:space="preserve">b </w:t>
      </w:r>
      <w:r w:rsidRPr="00D979AA">
        <w:rPr>
          <w:rFonts w:ascii="Times New Roman" w:hAnsi="Times New Roman" w:cs="Times New Roman"/>
          <w:sz w:val="32"/>
          <w:szCs w:val="32"/>
        </w:rPr>
        <w:t>page</w:t>
      </w:r>
      <w:r w:rsidR="00B80EBB" w:rsidRPr="00D979AA">
        <w:rPr>
          <w:rFonts w:ascii="Times New Roman" w:hAnsi="Times New Roman" w:cs="Times New Roman"/>
          <w:sz w:val="32"/>
          <w:szCs w:val="32"/>
        </w:rPr>
        <w:t>s.</w:t>
      </w:r>
    </w:p>
    <w:p w14:paraId="596F0DC9" w14:textId="47C42D2C" w:rsidR="00FE4826" w:rsidRPr="00D979AA" w:rsidRDefault="00B80EBB" w:rsidP="00BA6BD9">
      <w:pPr>
        <w:pStyle w:val="ListParagraph"/>
        <w:numPr>
          <w:ilvl w:val="0"/>
          <w:numId w:val="8"/>
        </w:numPr>
        <w:ind w:right="-1566"/>
        <w:rPr>
          <w:rFonts w:ascii="Times New Roman" w:hAnsi="Times New Roman" w:cs="Times New Roman"/>
          <w:sz w:val="32"/>
          <w:szCs w:val="32"/>
        </w:rPr>
      </w:pPr>
      <w:r w:rsidRPr="00D979AA">
        <w:rPr>
          <w:rFonts w:ascii="Times New Roman" w:hAnsi="Times New Roman" w:cs="Times New Roman"/>
          <w:b/>
          <w:bCs/>
          <w:sz w:val="32"/>
          <w:szCs w:val="32"/>
        </w:rPr>
        <w:t>converter</w:t>
      </w:r>
      <w:r w:rsidR="00036107" w:rsidRPr="00D979AA">
        <w:rPr>
          <w:rFonts w:ascii="Times New Roman" w:hAnsi="Times New Roman" w:cs="Times New Roman"/>
          <w:b/>
          <w:bCs/>
          <w:sz w:val="32"/>
          <w:szCs w:val="32"/>
        </w:rPr>
        <w:t>.py</w:t>
      </w:r>
      <w:r w:rsidR="00036107" w:rsidRPr="00D979AA">
        <w:rPr>
          <w:rFonts w:ascii="Times New Roman" w:hAnsi="Times New Roman" w:cs="Times New Roman"/>
          <w:sz w:val="32"/>
          <w:szCs w:val="32"/>
        </w:rPr>
        <w:t xml:space="preserve"> – </w:t>
      </w:r>
      <w:r w:rsidRPr="00D979AA">
        <w:rPr>
          <w:rFonts w:ascii="Times New Roman" w:hAnsi="Times New Roman" w:cs="Times New Roman"/>
          <w:sz w:val="32"/>
          <w:szCs w:val="32"/>
        </w:rPr>
        <w:t>Contains the conversion logic and formulas</w:t>
      </w:r>
      <w:r w:rsidR="00036107" w:rsidRPr="00D979AA">
        <w:rPr>
          <w:rFonts w:ascii="Times New Roman" w:hAnsi="Times New Roman" w:cs="Times New Roman"/>
          <w:sz w:val="32"/>
          <w:szCs w:val="32"/>
        </w:rPr>
        <w:t>.</w:t>
      </w:r>
    </w:p>
    <w:p w14:paraId="397714B5" w14:textId="4A0766A7" w:rsidR="00036107" w:rsidRPr="00D979AA" w:rsidRDefault="00B80EBB"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templates/index.html</w:t>
      </w:r>
      <w:r w:rsidR="00036107" w:rsidRPr="00D979AA">
        <w:rPr>
          <w:rFonts w:ascii="Times New Roman" w:hAnsi="Times New Roman" w:cs="Times New Roman"/>
          <w:sz w:val="32"/>
          <w:szCs w:val="32"/>
        </w:rPr>
        <w:t xml:space="preserve"> – </w:t>
      </w:r>
      <w:r w:rsidRPr="00D979AA">
        <w:rPr>
          <w:rFonts w:ascii="Times New Roman" w:hAnsi="Times New Roman" w:cs="Times New Roman"/>
          <w:sz w:val="32"/>
          <w:szCs w:val="32"/>
        </w:rPr>
        <w:t>Home page providing user interface for performing conversions</w:t>
      </w:r>
      <w:r w:rsidR="00036107" w:rsidRPr="00D979AA">
        <w:rPr>
          <w:rFonts w:ascii="Times New Roman" w:hAnsi="Times New Roman" w:cs="Times New Roman"/>
          <w:sz w:val="32"/>
          <w:szCs w:val="32"/>
        </w:rPr>
        <w:t>.</w:t>
      </w:r>
    </w:p>
    <w:p w14:paraId="770A0C1D" w14:textId="77777777" w:rsidR="00D979AA" w:rsidRPr="00D979AA" w:rsidRDefault="00D979AA" w:rsidP="00D979AA">
      <w:pPr>
        <w:pStyle w:val="ListParagraph"/>
        <w:ind w:left="1080"/>
        <w:rPr>
          <w:rFonts w:ascii="Times New Roman" w:hAnsi="Times New Roman" w:cs="Times New Roman"/>
          <w:sz w:val="32"/>
          <w:szCs w:val="32"/>
        </w:rPr>
      </w:pPr>
    </w:p>
    <w:p w14:paraId="5AC99706" w14:textId="77777777" w:rsidR="00D979AA" w:rsidRDefault="00D979AA" w:rsidP="00D979AA">
      <w:pPr>
        <w:pStyle w:val="ListParagraph"/>
        <w:ind w:left="1080"/>
        <w:rPr>
          <w:rFonts w:ascii="Times New Roman" w:hAnsi="Times New Roman" w:cs="Times New Roman"/>
          <w:sz w:val="32"/>
          <w:szCs w:val="32"/>
        </w:rPr>
      </w:pPr>
    </w:p>
    <w:p w14:paraId="1EBA133A" w14:textId="77777777" w:rsidR="00D979AA" w:rsidRPr="00D979AA" w:rsidRDefault="00D979AA" w:rsidP="00D979AA">
      <w:pPr>
        <w:pStyle w:val="ListParagraph"/>
        <w:ind w:left="1080"/>
        <w:rPr>
          <w:rFonts w:ascii="Times New Roman" w:hAnsi="Times New Roman" w:cs="Times New Roman"/>
          <w:sz w:val="32"/>
          <w:szCs w:val="32"/>
        </w:rPr>
      </w:pPr>
    </w:p>
    <w:p w14:paraId="3E718A72" w14:textId="77777777" w:rsidR="00D979AA" w:rsidRPr="00D979AA" w:rsidRDefault="00D979AA" w:rsidP="00D979AA">
      <w:pPr>
        <w:pStyle w:val="ListParagraph"/>
        <w:ind w:left="1080"/>
        <w:rPr>
          <w:rFonts w:ascii="Times New Roman" w:hAnsi="Times New Roman" w:cs="Times New Roman"/>
          <w:sz w:val="32"/>
          <w:szCs w:val="32"/>
        </w:rPr>
      </w:pPr>
    </w:p>
    <w:p w14:paraId="37F62217" w14:textId="77777777" w:rsidR="00D979AA" w:rsidRPr="00D979AA" w:rsidRDefault="00D979AA" w:rsidP="00D979AA">
      <w:pPr>
        <w:ind w:left="720"/>
        <w:rPr>
          <w:rFonts w:ascii="Times New Roman" w:hAnsi="Times New Roman" w:cs="Times New Roman"/>
          <w:sz w:val="32"/>
          <w:szCs w:val="32"/>
        </w:rPr>
      </w:pPr>
    </w:p>
    <w:p w14:paraId="2862240B" w14:textId="24D91B39" w:rsidR="00036107" w:rsidRPr="00D979AA" w:rsidRDefault="00B80EBB"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templates/about.html</w:t>
      </w:r>
      <w:r w:rsidR="00036107" w:rsidRPr="00D979AA">
        <w:rPr>
          <w:rFonts w:ascii="Times New Roman" w:hAnsi="Times New Roman" w:cs="Times New Roman"/>
          <w:sz w:val="32"/>
          <w:szCs w:val="32"/>
        </w:rPr>
        <w:t xml:space="preserve"> – </w:t>
      </w:r>
      <w:r w:rsidRPr="00D979AA">
        <w:rPr>
          <w:rFonts w:ascii="Times New Roman" w:hAnsi="Times New Roman" w:cs="Times New Roman"/>
          <w:sz w:val="32"/>
          <w:szCs w:val="32"/>
        </w:rPr>
        <w:t>Displays information about the project.</w:t>
      </w:r>
    </w:p>
    <w:p w14:paraId="745E239A" w14:textId="77777777" w:rsidR="00B80EBB" w:rsidRPr="00D979AA" w:rsidRDefault="00B80EBB"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 xml:space="preserve">static/style.css – </w:t>
      </w:r>
      <w:r w:rsidRPr="00D979AA">
        <w:rPr>
          <w:rFonts w:ascii="Times New Roman" w:hAnsi="Times New Roman" w:cs="Times New Roman"/>
          <w:sz w:val="32"/>
          <w:szCs w:val="32"/>
        </w:rPr>
        <w:t>Defines the layout, colors and responsive styling of the web application.</w:t>
      </w:r>
    </w:p>
    <w:p w14:paraId="07D54572" w14:textId="1EA21871" w:rsidR="00B80EBB" w:rsidRPr="00D979AA" w:rsidRDefault="00B80EBB"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 xml:space="preserve">static/script.js </w:t>
      </w:r>
      <w:r w:rsidR="00D979AA" w:rsidRPr="00D979AA">
        <w:rPr>
          <w:rFonts w:ascii="Times New Roman" w:hAnsi="Times New Roman" w:cs="Times New Roman"/>
          <w:b/>
          <w:bCs/>
          <w:sz w:val="32"/>
          <w:szCs w:val="32"/>
        </w:rPr>
        <w:t xml:space="preserve">– </w:t>
      </w:r>
      <w:r w:rsidR="00D979AA" w:rsidRPr="00D979AA">
        <w:rPr>
          <w:rFonts w:ascii="Times New Roman" w:hAnsi="Times New Roman" w:cs="Times New Roman"/>
          <w:sz w:val="32"/>
          <w:szCs w:val="32"/>
        </w:rPr>
        <w:t>Implements dynamic dropdowns, input validation, and the swap button feature.</w:t>
      </w:r>
      <w:r w:rsidRPr="00D979AA">
        <w:rPr>
          <w:rFonts w:ascii="Times New Roman" w:hAnsi="Times New Roman" w:cs="Times New Roman"/>
          <w:b/>
          <w:bCs/>
          <w:sz w:val="32"/>
          <w:szCs w:val="32"/>
        </w:rPr>
        <w:t xml:space="preserve"> </w:t>
      </w:r>
    </w:p>
    <w:p w14:paraId="580D8DFD" w14:textId="77777777" w:rsidR="00036107" w:rsidRPr="00D979AA" w:rsidRDefault="00036107"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requirements.txt</w:t>
      </w:r>
      <w:r w:rsidRPr="00D979AA">
        <w:rPr>
          <w:rFonts w:ascii="Times New Roman" w:hAnsi="Times New Roman" w:cs="Times New Roman"/>
          <w:sz w:val="32"/>
          <w:szCs w:val="32"/>
        </w:rPr>
        <w:t xml:space="preserve"> – Lists the required Python packages.</w:t>
      </w:r>
    </w:p>
    <w:p w14:paraId="1B0D1481" w14:textId="77777777" w:rsidR="00036107" w:rsidRPr="00D979AA" w:rsidRDefault="00036107"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README.md</w:t>
      </w:r>
      <w:r w:rsidRPr="00D979AA">
        <w:rPr>
          <w:rFonts w:ascii="Times New Roman" w:hAnsi="Times New Roman" w:cs="Times New Roman"/>
          <w:sz w:val="32"/>
          <w:szCs w:val="32"/>
        </w:rPr>
        <w:t xml:space="preserve"> – Contains project information and instructions.</w:t>
      </w:r>
    </w:p>
    <w:p w14:paraId="5FD85A6D" w14:textId="77777777" w:rsidR="00036107" w:rsidRPr="00D979AA" w:rsidRDefault="00036107"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screenshots/</w:t>
      </w:r>
      <w:r w:rsidRPr="00D979AA">
        <w:rPr>
          <w:rFonts w:ascii="Times New Roman" w:hAnsi="Times New Roman" w:cs="Times New Roman"/>
          <w:sz w:val="32"/>
          <w:szCs w:val="32"/>
        </w:rPr>
        <w:t xml:space="preserve"> – Stores screenshots of the application's output.</w:t>
      </w:r>
    </w:p>
    <w:p w14:paraId="250D7B5B" w14:textId="0A11DEF8" w:rsidR="00036107" w:rsidRPr="00D979AA" w:rsidRDefault="00036107" w:rsidP="00BA6BD9">
      <w:pPr>
        <w:pStyle w:val="ListParagraph"/>
        <w:numPr>
          <w:ilvl w:val="0"/>
          <w:numId w:val="8"/>
        </w:numPr>
        <w:rPr>
          <w:rFonts w:ascii="Times New Roman" w:hAnsi="Times New Roman" w:cs="Times New Roman"/>
          <w:sz w:val="32"/>
          <w:szCs w:val="32"/>
        </w:rPr>
      </w:pPr>
      <w:r w:rsidRPr="00D979AA">
        <w:rPr>
          <w:rFonts w:ascii="Times New Roman" w:hAnsi="Times New Roman" w:cs="Times New Roman"/>
          <w:b/>
          <w:bCs/>
          <w:sz w:val="32"/>
          <w:szCs w:val="32"/>
        </w:rPr>
        <w:t>documentation/</w:t>
      </w:r>
      <w:r w:rsidRPr="00D979AA">
        <w:rPr>
          <w:rFonts w:ascii="Times New Roman" w:hAnsi="Times New Roman" w:cs="Times New Roman"/>
          <w:sz w:val="32"/>
          <w:szCs w:val="32"/>
        </w:rPr>
        <w:t xml:space="preserve"> – Contains the project report and related documents.</w:t>
      </w:r>
    </w:p>
    <w:p w14:paraId="7E57C2E8" w14:textId="0345E775" w:rsidR="00D979AA" w:rsidRPr="00D979AA" w:rsidRDefault="00D979AA" w:rsidP="00BA6BD9">
      <w:pPr>
        <w:pStyle w:val="ListParagraph"/>
        <w:numPr>
          <w:ilvl w:val="0"/>
          <w:numId w:val="8"/>
        </w:numPr>
        <w:rPr>
          <w:rFonts w:ascii="Times New Roman" w:hAnsi="Times New Roman" w:cs="Times New Roman"/>
          <w:sz w:val="32"/>
          <w:szCs w:val="32"/>
        </w:rPr>
      </w:pPr>
      <w:proofErr w:type="spellStart"/>
      <w:r>
        <w:rPr>
          <w:rFonts w:ascii="Times New Roman" w:hAnsi="Times New Roman" w:cs="Times New Roman"/>
          <w:b/>
          <w:bCs/>
          <w:sz w:val="32"/>
          <w:szCs w:val="32"/>
        </w:rPr>
        <w:t>gitignore</w:t>
      </w:r>
      <w:proofErr w:type="spellEnd"/>
      <w:r>
        <w:rPr>
          <w:rFonts w:ascii="Times New Roman" w:hAnsi="Times New Roman" w:cs="Times New Roman"/>
          <w:b/>
          <w:bCs/>
          <w:sz w:val="32"/>
          <w:szCs w:val="32"/>
        </w:rPr>
        <w:t xml:space="preserve"> – </w:t>
      </w:r>
      <w:r>
        <w:rPr>
          <w:rFonts w:ascii="Times New Roman" w:hAnsi="Times New Roman" w:cs="Times New Roman"/>
          <w:sz w:val="32"/>
          <w:szCs w:val="32"/>
        </w:rPr>
        <w:t xml:space="preserve">Specifies files and folders that git should ignore </w:t>
      </w:r>
      <w:proofErr w:type="spellStart"/>
      <w:r>
        <w:rPr>
          <w:rFonts w:ascii="Times New Roman" w:hAnsi="Times New Roman" w:cs="Times New Roman"/>
          <w:sz w:val="32"/>
          <w:szCs w:val="32"/>
        </w:rPr>
        <w:t>whrn</w:t>
      </w:r>
      <w:proofErr w:type="spellEnd"/>
      <w:r>
        <w:rPr>
          <w:rFonts w:ascii="Times New Roman" w:hAnsi="Times New Roman" w:cs="Times New Roman"/>
          <w:sz w:val="32"/>
          <w:szCs w:val="32"/>
        </w:rPr>
        <w:t xml:space="preserve"> uploading the project.</w:t>
      </w:r>
      <w:r>
        <w:rPr>
          <w:rFonts w:ascii="Times New Roman" w:hAnsi="Times New Roman" w:cs="Times New Roman"/>
          <w:b/>
          <w:bCs/>
          <w:sz w:val="32"/>
          <w:szCs w:val="32"/>
        </w:rPr>
        <w:t xml:space="preserve"> </w:t>
      </w:r>
    </w:p>
    <w:p w14:paraId="4ECFC518" w14:textId="77777777" w:rsidR="00737B5C" w:rsidRPr="00DF5305" w:rsidRDefault="00BA6BD9" w:rsidP="00D803B0">
      <w:pPr>
        <w:jc w:val="both"/>
        <w:rPr>
          <w:rFonts w:ascii="Times New Roman" w:hAnsi="Times New Roman" w:cs="Times New Roman"/>
        </w:rPr>
      </w:pPr>
      <w:r w:rsidRPr="00DF5305">
        <w:rPr>
          <w:rFonts w:ascii="Times New Roman" w:hAnsi="Times New Roman" w:cs="Times New Roman"/>
          <w:sz w:val="32"/>
          <w:szCs w:val="32"/>
        </w:rPr>
        <w:br w:type="page"/>
      </w:r>
    </w:p>
    <w:p w14:paraId="774B8F53" w14:textId="43A73D5F" w:rsidR="00752062" w:rsidRPr="00861536" w:rsidRDefault="00BA6BD9" w:rsidP="00861536">
      <w:pPr>
        <w:pStyle w:val="Heading1"/>
        <w:rPr>
          <w:sz w:val="40"/>
          <w:szCs w:val="40"/>
        </w:rPr>
      </w:pPr>
      <w:r w:rsidRPr="00BF537B">
        <w:rPr>
          <w:sz w:val="40"/>
          <w:szCs w:val="40"/>
        </w:rPr>
        <w:lastRenderedPageBreak/>
        <w:t>Workin</w:t>
      </w:r>
      <w:r w:rsidR="00752062">
        <w:rPr>
          <w:sz w:val="40"/>
          <w:szCs w:val="40"/>
        </w:rPr>
        <w:t>g</w:t>
      </w:r>
    </w:p>
    <w:p w14:paraId="3A29521F" w14:textId="332102D5" w:rsidR="00861536" w:rsidRPr="00861536" w:rsidRDefault="00861536" w:rsidP="00BA6BD9">
      <w:pPr>
        <w:pStyle w:val="Heading1"/>
        <w:numPr>
          <w:ilvl w:val="0"/>
          <w:numId w:val="12"/>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Application Startup</w:t>
      </w:r>
    </w:p>
    <w:p w14:paraId="7AE8C39E" w14:textId="77777777" w:rsidR="00861536" w:rsidRPr="00861536" w:rsidRDefault="00861536" w:rsidP="00BA6BD9">
      <w:pPr>
        <w:pStyle w:val="Heading1"/>
        <w:numPr>
          <w:ilvl w:val="1"/>
          <w:numId w:val="13"/>
        </w:numPr>
        <w:spacing w:before="0" w:line="240" w:lineRule="auto"/>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Flask server starts by running app.py.</w:t>
      </w:r>
    </w:p>
    <w:p w14:paraId="37410E84" w14:textId="1998184B" w:rsidR="00861536" w:rsidRPr="00861536" w:rsidRDefault="00861536" w:rsidP="00BA6BD9">
      <w:pPr>
        <w:pStyle w:val="Heading1"/>
        <w:numPr>
          <w:ilvl w:val="1"/>
          <w:numId w:val="13"/>
        </w:numPr>
        <w:spacing w:before="0" w:line="240" w:lineRule="auto"/>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home page (index.html) is loaded in the user's web browser.</w:t>
      </w:r>
    </w:p>
    <w:p w14:paraId="1326F25B" w14:textId="2893EC73" w:rsidR="00861536" w:rsidRPr="00861536" w:rsidRDefault="00861536" w:rsidP="00BA6BD9">
      <w:pPr>
        <w:pStyle w:val="Heading1"/>
        <w:numPr>
          <w:ilvl w:val="0"/>
          <w:numId w:val="14"/>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Category Selection</w:t>
      </w:r>
    </w:p>
    <w:p w14:paraId="29B77406" w14:textId="77777777" w:rsidR="00861536" w:rsidRPr="00861536" w:rsidRDefault="00861536" w:rsidP="00BA6BD9">
      <w:pPr>
        <w:pStyle w:val="Heading1"/>
        <w:numPr>
          <w:ilvl w:val="1"/>
          <w:numId w:val="14"/>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user selects a conversion category such as Length, Weight, Temperature, Speed, Time, Area, or Volume.</w:t>
      </w:r>
    </w:p>
    <w:p w14:paraId="7DEACA8A" w14:textId="77777777" w:rsidR="00861536" w:rsidRPr="00861536" w:rsidRDefault="00861536" w:rsidP="00BA6BD9">
      <w:pPr>
        <w:pStyle w:val="Heading1"/>
        <w:numPr>
          <w:ilvl w:val="1"/>
          <w:numId w:val="14"/>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 xml:space="preserve">JavaScript dynamically updates the From and </w:t>
      </w:r>
      <w:proofErr w:type="gramStart"/>
      <w:r w:rsidRPr="00861536">
        <w:rPr>
          <w:rFonts w:ascii="Times New Roman" w:eastAsiaTheme="minorEastAsia" w:hAnsi="Times New Roman" w:cs="Times New Roman"/>
          <w:b w:val="0"/>
          <w:bCs w:val="0"/>
          <w:color w:val="auto"/>
          <w:sz w:val="32"/>
          <w:szCs w:val="32"/>
        </w:rPr>
        <w:t>To</w:t>
      </w:r>
      <w:proofErr w:type="gramEnd"/>
      <w:r w:rsidRPr="00861536">
        <w:rPr>
          <w:rFonts w:ascii="Times New Roman" w:eastAsiaTheme="minorEastAsia" w:hAnsi="Times New Roman" w:cs="Times New Roman"/>
          <w:b w:val="0"/>
          <w:bCs w:val="0"/>
          <w:color w:val="auto"/>
          <w:sz w:val="32"/>
          <w:szCs w:val="32"/>
        </w:rPr>
        <w:t xml:space="preserve"> dropdown menus with the relevant units for the selected category.</w:t>
      </w:r>
    </w:p>
    <w:p w14:paraId="33691176" w14:textId="77777777" w:rsidR="00861536" w:rsidRPr="00861536" w:rsidRDefault="00861536" w:rsidP="00BA6BD9">
      <w:pPr>
        <w:pStyle w:val="Heading1"/>
        <w:numPr>
          <w:ilvl w:val="0"/>
          <w:numId w:val="15"/>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User Input</w:t>
      </w:r>
    </w:p>
    <w:p w14:paraId="60CFA31F" w14:textId="77777777" w:rsidR="00861536" w:rsidRPr="00861536" w:rsidRDefault="00861536" w:rsidP="00BA6BD9">
      <w:pPr>
        <w:pStyle w:val="Heading1"/>
        <w:numPr>
          <w:ilvl w:val="1"/>
          <w:numId w:val="16"/>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user enters a numerical value to be converted.</w:t>
      </w:r>
    </w:p>
    <w:p w14:paraId="18B1D280" w14:textId="77777777" w:rsidR="00861536" w:rsidRPr="00861536" w:rsidRDefault="00861536" w:rsidP="00BA6BD9">
      <w:pPr>
        <w:pStyle w:val="Heading1"/>
        <w:numPr>
          <w:ilvl w:val="1"/>
          <w:numId w:val="16"/>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user selects the source unit (From) and the destination unit (To).</w:t>
      </w:r>
    </w:p>
    <w:p w14:paraId="78E54419" w14:textId="77777777" w:rsidR="00861536" w:rsidRPr="00861536" w:rsidRDefault="00861536" w:rsidP="00BA6BD9">
      <w:pPr>
        <w:pStyle w:val="Heading1"/>
        <w:numPr>
          <w:ilvl w:val="0"/>
          <w:numId w:val="17"/>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Input Validation</w:t>
      </w:r>
    </w:p>
    <w:p w14:paraId="0E727DDA" w14:textId="77777777" w:rsidR="00861536" w:rsidRPr="00861536" w:rsidRDefault="00861536" w:rsidP="00BA6BD9">
      <w:pPr>
        <w:pStyle w:val="Heading1"/>
        <w:numPr>
          <w:ilvl w:val="1"/>
          <w:numId w:val="18"/>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JavaScript checks that the input field is not empty.</w:t>
      </w:r>
    </w:p>
    <w:p w14:paraId="5952D6F5" w14:textId="77777777" w:rsidR="00861536" w:rsidRPr="00861536" w:rsidRDefault="00861536" w:rsidP="00BA6BD9">
      <w:pPr>
        <w:pStyle w:val="Heading1"/>
        <w:numPr>
          <w:ilvl w:val="1"/>
          <w:numId w:val="18"/>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It verifies that the entered value is a valid number.</w:t>
      </w:r>
    </w:p>
    <w:p w14:paraId="5A0D48C6" w14:textId="77777777" w:rsidR="00861536" w:rsidRDefault="00861536" w:rsidP="00BA6BD9">
      <w:pPr>
        <w:pStyle w:val="Heading1"/>
        <w:numPr>
          <w:ilvl w:val="1"/>
          <w:numId w:val="18"/>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It ensures that the source and destination units are different before allowing the conversion.</w:t>
      </w:r>
    </w:p>
    <w:p w14:paraId="3FBFA1B6" w14:textId="77777777" w:rsidR="00D77C45" w:rsidRPr="00D77C45" w:rsidRDefault="00D77C45" w:rsidP="00D77C45"/>
    <w:p w14:paraId="3352E1A5" w14:textId="77777777" w:rsidR="00D77C45" w:rsidRDefault="00D77C45" w:rsidP="00D77C45">
      <w:pPr>
        <w:pStyle w:val="Heading1"/>
        <w:ind w:left="720"/>
        <w:rPr>
          <w:rFonts w:ascii="Times New Roman" w:eastAsiaTheme="minorEastAsia" w:hAnsi="Times New Roman" w:cs="Times New Roman"/>
          <w:color w:val="auto"/>
          <w:sz w:val="32"/>
          <w:szCs w:val="32"/>
        </w:rPr>
      </w:pPr>
    </w:p>
    <w:p w14:paraId="67E10E2B" w14:textId="77777777" w:rsidR="00D77C45" w:rsidRDefault="00D77C45" w:rsidP="00D77C45">
      <w:pPr>
        <w:pStyle w:val="Heading1"/>
        <w:ind w:left="720"/>
        <w:rPr>
          <w:rFonts w:ascii="Times New Roman" w:eastAsiaTheme="minorEastAsia" w:hAnsi="Times New Roman" w:cs="Times New Roman"/>
          <w:color w:val="auto"/>
          <w:sz w:val="32"/>
          <w:szCs w:val="32"/>
        </w:rPr>
      </w:pPr>
    </w:p>
    <w:p w14:paraId="4AADB09E" w14:textId="0DA757D4" w:rsidR="00861536" w:rsidRPr="00861536" w:rsidRDefault="00861536" w:rsidP="00BA6BD9">
      <w:pPr>
        <w:pStyle w:val="Heading1"/>
        <w:numPr>
          <w:ilvl w:val="0"/>
          <w:numId w:val="19"/>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Conversion Process</w:t>
      </w:r>
    </w:p>
    <w:p w14:paraId="0A86659C" w14:textId="77777777" w:rsidR="00861536" w:rsidRDefault="00861536" w:rsidP="00BA6BD9">
      <w:pPr>
        <w:pStyle w:val="Heading1"/>
        <w:numPr>
          <w:ilvl w:val="1"/>
          <w:numId w:val="20"/>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When the Convert button is clicked, the form data is sent to the Flask application.</w:t>
      </w:r>
    </w:p>
    <w:p w14:paraId="0EEB2566" w14:textId="233A316A" w:rsidR="00861536" w:rsidRPr="00861536" w:rsidRDefault="00861536" w:rsidP="00BA6BD9">
      <w:pPr>
        <w:pStyle w:val="Heading1"/>
        <w:numPr>
          <w:ilvl w:val="1"/>
          <w:numId w:val="20"/>
        </w:numPr>
        <w:spacing w:before="0"/>
        <w:rPr>
          <w:rFonts w:ascii="Times New Roman" w:eastAsiaTheme="minorEastAsia" w:hAnsi="Times New Roman" w:cs="Times New Roman"/>
          <w:b w:val="0"/>
          <w:bCs w:val="0"/>
          <w:color w:val="auto"/>
          <w:sz w:val="32"/>
          <w:szCs w:val="32"/>
        </w:rPr>
      </w:pPr>
      <w:r w:rsidRPr="00861536">
        <w:rPr>
          <w:rFonts w:ascii="Times New Roman" w:eastAsiaTheme="minorEastAsia" w:hAnsi="Times New Roman" w:cs="Times New Roman"/>
          <w:b w:val="0"/>
          <w:bCs w:val="0"/>
          <w:color w:val="auto"/>
          <w:sz w:val="32"/>
          <w:szCs w:val="32"/>
        </w:rPr>
        <w:t>The app.py file receives the user input and passes it to the converter.py module.</w:t>
      </w:r>
    </w:p>
    <w:p w14:paraId="6E067027" w14:textId="77777777" w:rsidR="00861536" w:rsidRPr="00D77C45" w:rsidRDefault="00861536" w:rsidP="00BA6BD9">
      <w:pPr>
        <w:pStyle w:val="Heading1"/>
        <w:numPr>
          <w:ilvl w:val="1"/>
          <w:numId w:val="20"/>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appropriate conversion formula is applied based on the selected category and units.</w:t>
      </w:r>
    </w:p>
    <w:p w14:paraId="0809678E" w14:textId="25AB9B53" w:rsidR="00861536" w:rsidRPr="00861536" w:rsidRDefault="00861536" w:rsidP="00BA6BD9">
      <w:pPr>
        <w:pStyle w:val="Heading1"/>
        <w:numPr>
          <w:ilvl w:val="0"/>
          <w:numId w:val="21"/>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Displaying the Result</w:t>
      </w:r>
    </w:p>
    <w:p w14:paraId="6BD66EE7" w14:textId="77777777" w:rsidR="00861536" w:rsidRPr="00D77C45" w:rsidRDefault="00861536" w:rsidP="00BA6BD9">
      <w:pPr>
        <w:pStyle w:val="Heading1"/>
        <w:numPr>
          <w:ilvl w:val="1"/>
          <w:numId w:val="22"/>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converted value is returned to app.py.</w:t>
      </w:r>
    </w:p>
    <w:p w14:paraId="1C69763A" w14:textId="77777777" w:rsidR="00861536" w:rsidRPr="00D77C45" w:rsidRDefault="00861536" w:rsidP="00BA6BD9">
      <w:pPr>
        <w:pStyle w:val="Heading1"/>
        <w:numPr>
          <w:ilvl w:val="1"/>
          <w:numId w:val="22"/>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Flask sends the result back to index.html.</w:t>
      </w:r>
    </w:p>
    <w:p w14:paraId="14E94E8A" w14:textId="77777777" w:rsidR="00861536" w:rsidRPr="00D77C45" w:rsidRDefault="00861536" w:rsidP="00BA6BD9">
      <w:pPr>
        <w:pStyle w:val="Heading1"/>
        <w:numPr>
          <w:ilvl w:val="1"/>
          <w:numId w:val="22"/>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converted value is displayed clearly on the webpage.</w:t>
      </w:r>
    </w:p>
    <w:p w14:paraId="5576B1D7" w14:textId="77777777" w:rsidR="00861536" w:rsidRPr="00861536" w:rsidRDefault="00861536" w:rsidP="00BA6BD9">
      <w:pPr>
        <w:pStyle w:val="Heading1"/>
        <w:numPr>
          <w:ilvl w:val="0"/>
          <w:numId w:val="23"/>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Swap Units Feature</w:t>
      </w:r>
    </w:p>
    <w:p w14:paraId="4591574D" w14:textId="77777777" w:rsidR="00861536" w:rsidRPr="00D77C45" w:rsidRDefault="00861536" w:rsidP="00BA6BD9">
      <w:pPr>
        <w:pStyle w:val="Heading1"/>
        <w:numPr>
          <w:ilvl w:val="1"/>
          <w:numId w:val="24"/>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 xml:space="preserve">The Swap button allows users to exchange the selected From and </w:t>
      </w:r>
      <w:proofErr w:type="gramStart"/>
      <w:r w:rsidRPr="00D77C45">
        <w:rPr>
          <w:rFonts w:ascii="Times New Roman" w:eastAsiaTheme="minorEastAsia" w:hAnsi="Times New Roman" w:cs="Times New Roman"/>
          <w:b w:val="0"/>
          <w:bCs w:val="0"/>
          <w:color w:val="auto"/>
          <w:sz w:val="32"/>
          <w:szCs w:val="32"/>
        </w:rPr>
        <w:t>To</w:t>
      </w:r>
      <w:proofErr w:type="gramEnd"/>
      <w:r w:rsidRPr="00D77C45">
        <w:rPr>
          <w:rFonts w:ascii="Times New Roman" w:eastAsiaTheme="minorEastAsia" w:hAnsi="Times New Roman" w:cs="Times New Roman"/>
          <w:b w:val="0"/>
          <w:bCs w:val="0"/>
          <w:color w:val="auto"/>
          <w:sz w:val="32"/>
          <w:szCs w:val="32"/>
        </w:rPr>
        <w:t xml:space="preserve"> units with a single click.</w:t>
      </w:r>
    </w:p>
    <w:p w14:paraId="73CF08C6" w14:textId="77777777" w:rsidR="00861536" w:rsidRDefault="00861536" w:rsidP="00BA6BD9">
      <w:pPr>
        <w:pStyle w:val="Heading1"/>
        <w:numPr>
          <w:ilvl w:val="1"/>
          <w:numId w:val="24"/>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This makes reverse conversions faster and more convenient.</w:t>
      </w:r>
    </w:p>
    <w:p w14:paraId="3059540A" w14:textId="77777777" w:rsidR="00D77C45" w:rsidRDefault="00D77C45" w:rsidP="00D77C45"/>
    <w:p w14:paraId="2533C252" w14:textId="77777777" w:rsidR="00D77C45" w:rsidRDefault="00D77C45" w:rsidP="00D77C45"/>
    <w:p w14:paraId="56B80DC8" w14:textId="77777777" w:rsidR="00D77C45" w:rsidRDefault="00D77C45" w:rsidP="00D77C45"/>
    <w:p w14:paraId="0295FA8D" w14:textId="77777777" w:rsidR="00D77C45" w:rsidRDefault="00D77C45" w:rsidP="00D77C45"/>
    <w:p w14:paraId="42627C88" w14:textId="77777777" w:rsidR="00D77C45" w:rsidRDefault="00D77C45" w:rsidP="00D77C45"/>
    <w:p w14:paraId="3C5CFDFC" w14:textId="77777777" w:rsidR="00D77C45" w:rsidRPr="00D77C45" w:rsidRDefault="00D77C45" w:rsidP="00D77C45"/>
    <w:p w14:paraId="6954E623" w14:textId="77777777" w:rsidR="00D77C45" w:rsidRDefault="00D77C45" w:rsidP="00D77C45">
      <w:pPr>
        <w:pStyle w:val="Heading1"/>
        <w:ind w:left="720"/>
        <w:rPr>
          <w:rFonts w:ascii="Times New Roman" w:eastAsiaTheme="minorEastAsia" w:hAnsi="Times New Roman" w:cs="Times New Roman"/>
          <w:color w:val="auto"/>
          <w:sz w:val="32"/>
          <w:szCs w:val="32"/>
        </w:rPr>
      </w:pPr>
    </w:p>
    <w:p w14:paraId="1EB2451E" w14:textId="77777777" w:rsidR="00D77C45" w:rsidRDefault="00D77C45" w:rsidP="00D77C45">
      <w:pPr>
        <w:pStyle w:val="Heading1"/>
        <w:ind w:left="720"/>
        <w:rPr>
          <w:rFonts w:ascii="Times New Roman" w:eastAsiaTheme="minorEastAsia" w:hAnsi="Times New Roman" w:cs="Times New Roman"/>
          <w:color w:val="auto"/>
          <w:sz w:val="32"/>
          <w:szCs w:val="32"/>
        </w:rPr>
      </w:pPr>
    </w:p>
    <w:p w14:paraId="68909208" w14:textId="790DBA55" w:rsidR="00861536" w:rsidRPr="00861536" w:rsidRDefault="00861536" w:rsidP="00BA6BD9">
      <w:pPr>
        <w:pStyle w:val="Heading1"/>
        <w:numPr>
          <w:ilvl w:val="0"/>
          <w:numId w:val="25"/>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Reset Function</w:t>
      </w:r>
    </w:p>
    <w:p w14:paraId="4DD9DE97" w14:textId="145747AE" w:rsidR="00D77C45" w:rsidRPr="00D77C45" w:rsidRDefault="00861536" w:rsidP="00BA6BD9">
      <w:pPr>
        <w:pStyle w:val="Heading1"/>
        <w:numPr>
          <w:ilvl w:val="1"/>
          <w:numId w:val="26"/>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Reset button clears the entered value and restores the form to its default state, allowing the user to start a new conversion.</w:t>
      </w:r>
    </w:p>
    <w:p w14:paraId="4C634080" w14:textId="77777777" w:rsidR="00861536" w:rsidRPr="00861536" w:rsidRDefault="00861536" w:rsidP="00BA6BD9">
      <w:pPr>
        <w:pStyle w:val="Heading1"/>
        <w:numPr>
          <w:ilvl w:val="0"/>
          <w:numId w:val="27"/>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About Page</w:t>
      </w:r>
    </w:p>
    <w:p w14:paraId="16AE547B" w14:textId="77777777" w:rsidR="00861536" w:rsidRPr="00D77C45" w:rsidRDefault="00861536" w:rsidP="00BA6BD9">
      <w:pPr>
        <w:pStyle w:val="Heading1"/>
        <w:numPr>
          <w:ilvl w:val="1"/>
          <w:numId w:val="26"/>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About page provides information about the application, its features, and the technologies used to develop it.</w:t>
      </w:r>
    </w:p>
    <w:p w14:paraId="38EBAE54" w14:textId="77777777" w:rsidR="00861536" w:rsidRPr="00861536" w:rsidRDefault="00861536" w:rsidP="00BA6BD9">
      <w:pPr>
        <w:pStyle w:val="Heading1"/>
        <w:numPr>
          <w:ilvl w:val="0"/>
          <w:numId w:val="28"/>
        </w:numPr>
        <w:rPr>
          <w:rFonts w:ascii="Times New Roman" w:eastAsiaTheme="minorEastAsia" w:hAnsi="Times New Roman" w:cs="Times New Roman"/>
          <w:color w:val="auto"/>
          <w:sz w:val="32"/>
          <w:szCs w:val="32"/>
        </w:rPr>
      </w:pPr>
      <w:r w:rsidRPr="00861536">
        <w:rPr>
          <w:rFonts w:ascii="Times New Roman" w:eastAsiaTheme="minorEastAsia" w:hAnsi="Times New Roman" w:cs="Times New Roman"/>
          <w:color w:val="auto"/>
          <w:sz w:val="32"/>
          <w:szCs w:val="32"/>
        </w:rPr>
        <w:t>Responsive Design</w:t>
      </w:r>
    </w:p>
    <w:p w14:paraId="14A6B930" w14:textId="77777777" w:rsidR="00861536" w:rsidRDefault="00861536" w:rsidP="00BA6BD9">
      <w:pPr>
        <w:pStyle w:val="Heading1"/>
        <w:numPr>
          <w:ilvl w:val="1"/>
          <w:numId w:val="29"/>
        </w:numPr>
        <w:spacing w:before="0"/>
        <w:rPr>
          <w:rFonts w:ascii="Times New Roman" w:eastAsiaTheme="minorEastAsia" w:hAnsi="Times New Roman" w:cs="Times New Roman"/>
          <w:b w:val="0"/>
          <w:bCs w:val="0"/>
          <w:color w:val="auto"/>
          <w:sz w:val="32"/>
          <w:szCs w:val="32"/>
        </w:rPr>
      </w:pPr>
      <w:r w:rsidRPr="00D77C45">
        <w:rPr>
          <w:rFonts w:ascii="Times New Roman" w:eastAsiaTheme="minorEastAsia" w:hAnsi="Times New Roman" w:cs="Times New Roman"/>
          <w:b w:val="0"/>
          <w:bCs w:val="0"/>
          <w:color w:val="auto"/>
          <w:sz w:val="32"/>
          <w:szCs w:val="32"/>
        </w:rPr>
        <w:t>The application is designed to work smoothly on both desktop and mobile devices, ensuring a consistent user experience across different screen sizes.</w:t>
      </w:r>
    </w:p>
    <w:p w14:paraId="1AB27D30" w14:textId="77777777" w:rsidR="00D77C45" w:rsidRPr="00D77C45" w:rsidRDefault="00D77C45" w:rsidP="00D77C45"/>
    <w:p w14:paraId="791D3E21" w14:textId="01EA4D5E" w:rsidR="00737B5C" w:rsidRPr="00C3215C" w:rsidRDefault="00BA6BD9" w:rsidP="00861536">
      <w:pPr>
        <w:pStyle w:val="Heading1"/>
        <w:rPr>
          <w:rFonts w:cstheme="majorHAnsi"/>
          <w:sz w:val="40"/>
          <w:szCs w:val="40"/>
        </w:rPr>
      </w:pPr>
      <w:r w:rsidRPr="00C3215C">
        <w:rPr>
          <w:rFonts w:cstheme="majorHAnsi"/>
          <w:sz w:val="40"/>
          <w:szCs w:val="40"/>
        </w:rPr>
        <w:lastRenderedPageBreak/>
        <w:t>Features</w:t>
      </w:r>
    </w:p>
    <w:p w14:paraId="215A4AD2" w14:textId="2B667936" w:rsidR="00CF27FA" w:rsidRPr="00CF27FA"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Length converter</w:t>
      </w:r>
    </w:p>
    <w:p w14:paraId="1FF52B24" w14:textId="4C9BBEBD" w:rsidR="00CF27FA" w:rsidRPr="00CF27FA"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Weight converter</w:t>
      </w:r>
    </w:p>
    <w:p w14:paraId="1B84B72F" w14:textId="7E18C01A" w:rsidR="00CF27FA" w:rsidRPr="00CF27FA"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Temperature converter</w:t>
      </w:r>
    </w:p>
    <w:p w14:paraId="4D7434E7" w14:textId="48EFABEC" w:rsidR="00CF27FA" w:rsidRPr="00CF27FA"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Speed converter</w:t>
      </w:r>
    </w:p>
    <w:p w14:paraId="7E1E6FE9" w14:textId="41A54485" w:rsidR="00CF27FA" w:rsidRPr="00CF27FA"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Time converter</w:t>
      </w:r>
    </w:p>
    <w:p w14:paraId="029F3754" w14:textId="0E2C0A77" w:rsidR="00F432CF" w:rsidRPr="00F432CF" w:rsidRDefault="00F432CF" w:rsidP="00BA6BD9">
      <w:pPr>
        <w:pStyle w:val="Heading1"/>
        <w:numPr>
          <w:ilvl w:val="0"/>
          <w:numId w:val="9"/>
        </w:numPr>
        <w:rPr>
          <w:rFonts w:ascii="Times New Roman" w:eastAsiaTheme="minorEastAsia" w:hAnsi="Times New Roman" w:cs="Times New Roman"/>
          <w:b w:val="0"/>
          <w:bCs w:val="0"/>
          <w:color w:val="auto"/>
          <w:sz w:val="32"/>
          <w:szCs w:val="32"/>
        </w:rPr>
      </w:pPr>
      <w:r>
        <w:rPr>
          <w:rFonts w:ascii="Times New Roman" w:eastAsiaTheme="minorEastAsia" w:hAnsi="Times New Roman" w:cs="Times New Roman"/>
          <w:b w:val="0"/>
          <w:bCs w:val="0"/>
          <w:color w:val="auto"/>
          <w:sz w:val="32"/>
          <w:szCs w:val="32"/>
        </w:rPr>
        <w:t>Area converter</w:t>
      </w:r>
    </w:p>
    <w:p w14:paraId="57FDD423" w14:textId="5CD860D4" w:rsidR="00F432CF" w:rsidRDefault="00F432CF" w:rsidP="00BA6BD9">
      <w:pPr>
        <w:pStyle w:val="Heading1"/>
        <w:numPr>
          <w:ilvl w:val="0"/>
          <w:numId w:val="9"/>
        </w:numPr>
        <w:rPr>
          <w:rFonts w:ascii="Times New Roman" w:hAnsi="Times New Roman" w:cs="Times New Roman"/>
          <w:b w:val="0"/>
          <w:bCs w:val="0"/>
          <w:color w:val="0D0D0D" w:themeColor="text1" w:themeTint="F2"/>
          <w:sz w:val="32"/>
          <w:szCs w:val="32"/>
        </w:rPr>
      </w:pPr>
      <w:r w:rsidRPr="00F432CF">
        <w:rPr>
          <w:rFonts w:ascii="Times New Roman" w:hAnsi="Times New Roman" w:cs="Times New Roman"/>
          <w:b w:val="0"/>
          <w:bCs w:val="0"/>
          <w:color w:val="0D0D0D" w:themeColor="text1" w:themeTint="F2"/>
          <w:sz w:val="32"/>
          <w:szCs w:val="32"/>
        </w:rPr>
        <w:t>Volume converter</w:t>
      </w:r>
    </w:p>
    <w:p w14:paraId="66C7BADA" w14:textId="77777777" w:rsidR="00F432CF" w:rsidRDefault="00F432CF" w:rsidP="00F432CF"/>
    <w:p w14:paraId="2A41BCE4" w14:textId="2675DA32" w:rsidR="00F432CF" w:rsidRDefault="00F432CF" w:rsidP="00BA6BD9">
      <w:pPr>
        <w:pStyle w:val="ListParagraph"/>
        <w:numPr>
          <w:ilvl w:val="0"/>
          <w:numId w:val="9"/>
        </w:numPr>
        <w:rPr>
          <w:rFonts w:ascii="Times New Roman" w:hAnsi="Times New Roman" w:cs="Times New Roman"/>
          <w:sz w:val="32"/>
          <w:szCs w:val="32"/>
        </w:rPr>
      </w:pPr>
      <w:r w:rsidRPr="00F432CF">
        <w:rPr>
          <w:rFonts w:ascii="Times New Roman" w:hAnsi="Times New Roman" w:cs="Times New Roman"/>
          <w:sz w:val="32"/>
          <w:szCs w:val="32"/>
        </w:rPr>
        <w:t>Dynamic dropdowns</w:t>
      </w:r>
    </w:p>
    <w:p w14:paraId="3370AADE" w14:textId="77777777" w:rsidR="00F432CF" w:rsidRPr="00F432CF" w:rsidRDefault="00F432CF" w:rsidP="00F432CF">
      <w:pPr>
        <w:pStyle w:val="ListParagraph"/>
        <w:rPr>
          <w:rFonts w:ascii="Times New Roman" w:hAnsi="Times New Roman" w:cs="Times New Roman"/>
          <w:sz w:val="32"/>
          <w:szCs w:val="32"/>
        </w:rPr>
      </w:pPr>
    </w:p>
    <w:p w14:paraId="12ED44AF" w14:textId="667CF121" w:rsidR="00F432CF" w:rsidRDefault="00F432CF" w:rsidP="00BA6BD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Swap unit feature</w:t>
      </w:r>
    </w:p>
    <w:p w14:paraId="213C002D" w14:textId="77777777" w:rsidR="00F432CF" w:rsidRPr="00F432CF" w:rsidRDefault="00F432CF" w:rsidP="00F432CF">
      <w:pPr>
        <w:pStyle w:val="ListParagraph"/>
        <w:rPr>
          <w:rFonts w:ascii="Times New Roman" w:hAnsi="Times New Roman" w:cs="Times New Roman"/>
          <w:sz w:val="32"/>
          <w:szCs w:val="32"/>
        </w:rPr>
      </w:pPr>
    </w:p>
    <w:p w14:paraId="1AF0C180" w14:textId="761F94B3" w:rsidR="00F432CF" w:rsidRDefault="00F432CF" w:rsidP="00BA6BD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Input validation</w:t>
      </w:r>
    </w:p>
    <w:p w14:paraId="1636FA42" w14:textId="77777777" w:rsidR="00F432CF" w:rsidRPr="00F432CF" w:rsidRDefault="00F432CF" w:rsidP="00F432CF">
      <w:pPr>
        <w:pStyle w:val="ListParagraph"/>
        <w:rPr>
          <w:rFonts w:ascii="Times New Roman" w:hAnsi="Times New Roman" w:cs="Times New Roman"/>
          <w:sz w:val="32"/>
          <w:szCs w:val="32"/>
        </w:rPr>
      </w:pPr>
    </w:p>
    <w:p w14:paraId="5BFD0F0B" w14:textId="71029798" w:rsidR="00F432CF" w:rsidRDefault="00F432CF" w:rsidP="00BA6BD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Responsive design</w:t>
      </w:r>
    </w:p>
    <w:p w14:paraId="7F689F41" w14:textId="77777777" w:rsidR="00F432CF" w:rsidRPr="00F432CF" w:rsidRDefault="00F432CF" w:rsidP="00F432CF">
      <w:pPr>
        <w:pStyle w:val="ListParagraph"/>
        <w:rPr>
          <w:rFonts w:ascii="Times New Roman" w:hAnsi="Times New Roman" w:cs="Times New Roman"/>
          <w:sz w:val="32"/>
          <w:szCs w:val="32"/>
        </w:rPr>
      </w:pPr>
    </w:p>
    <w:p w14:paraId="00987118" w14:textId="3D586322" w:rsidR="00CF27FA" w:rsidRDefault="00F432CF" w:rsidP="00BA6BD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About page</w:t>
      </w:r>
    </w:p>
    <w:p w14:paraId="11100A73" w14:textId="77777777" w:rsidR="00F432CF" w:rsidRPr="00F432CF" w:rsidRDefault="00F432CF" w:rsidP="00F432CF">
      <w:pPr>
        <w:pStyle w:val="ListParagraph"/>
        <w:rPr>
          <w:rFonts w:ascii="Times New Roman" w:hAnsi="Times New Roman" w:cs="Times New Roman"/>
          <w:sz w:val="32"/>
          <w:szCs w:val="32"/>
        </w:rPr>
      </w:pPr>
    </w:p>
    <w:p w14:paraId="5F6717FC" w14:textId="77777777" w:rsidR="00F432CF" w:rsidRPr="00F432CF" w:rsidRDefault="00F432CF" w:rsidP="00F432CF">
      <w:pPr>
        <w:rPr>
          <w:rFonts w:ascii="Times New Roman" w:hAnsi="Times New Roman" w:cs="Times New Roman"/>
          <w:sz w:val="32"/>
          <w:szCs w:val="32"/>
        </w:rPr>
      </w:pPr>
    </w:p>
    <w:p w14:paraId="628A03FF" w14:textId="2195883E" w:rsidR="00737B5C" w:rsidRDefault="00BA6BD9" w:rsidP="00CF27FA">
      <w:pPr>
        <w:pStyle w:val="Heading1"/>
        <w:rPr>
          <w:sz w:val="40"/>
          <w:szCs w:val="40"/>
        </w:rPr>
      </w:pPr>
      <w:r w:rsidRPr="00BF537B">
        <w:rPr>
          <w:sz w:val="40"/>
          <w:szCs w:val="40"/>
        </w:rPr>
        <w:lastRenderedPageBreak/>
        <w:t>S</w:t>
      </w:r>
      <w:r w:rsidRPr="00BF537B">
        <w:rPr>
          <w:sz w:val="40"/>
          <w:szCs w:val="40"/>
        </w:rPr>
        <w:t>creenshots</w:t>
      </w:r>
    </w:p>
    <w:p w14:paraId="271E270A" w14:textId="7F4D8283" w:rsidR="00683881" w:rsidRPr="00683881" w:rsidRDefault="00922733" w:rsidP="00922733">
      <w:pPr>
        <w:ind w:firstLine="720"/>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6944" behindDoc="0" locked="0" layoutInCell="1" allowOverlap="1" wp14:anchorId="4B65D26C" wp14:editId="60439C3C">
            <wp:simplePos x="0" y="0"/>
            <wp:positionH relativeFrom="column">
              <wp:posOffset>1422400</wp:posOffset>
            </wp:positionH>
            <wp:positionV relativeFrom="paragraph">
              <wp:posOffset>392430</wp:posOffset>
            </wp:positionV>
            <wp:extent cx="2578100" cy="3175000"/>
            <wp:effectExtent l="0" t="0" r="0" b="6350"/>
            <wp:wrapTopAndBottom/>
            <wp:docPr id="200511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5090" name="Picture 1"/>
                    <pic:cNvPicPr/>
                  </pic:nvPicPr>
                  <pic:blipFill>
                    <a:blip r:embed="rId8"/>
                    <a:stretch>
                      <a:fillRect/>
                    </a:stretch>
                  </pic:blipFill>
                  <pic:spPr>
                    <a:xfrm>
                      <a:off x="0" y="0"/>
                      <a:ext cx="2578100" cy="3175000"/>
                    </a:xfrm>
                    <a:prstGeom prst="rect">
                      <a:avLst/>
                    </a:prstGeom>
                  </pic:spPr>
                </pic:pic>
              </a:graphicData>
            </a:graphic>
          </wp:anchor>
        </w:drawing>
      </w:r>
      <w:r>
        <w:rPr>
          <w:rFonts w:ascii="Times New Roman" w:hAnsi="Times New Roman" w:cs="Times New Roman"/>
          <w:sz w:val="32"/>
          <w:szCs w:val="32"/>
        </w:rPr>
        <w:t xml:space="preserve">Home </w:t>
      </w:r>
      <w:proofErr w:type="gramStart"/>
      <w:r>
        <w:rPr>
          <w:rFonts w:ascii="Times New Roman" w:hAnsi="Times New Roman" w:cs="Times New Roman"/>
          <w:sz w:val="32"/>
          <w:szCs w:val="32"/>
        </w:rPr>
        <w:t>page</w:t>
      </w:r>
      <w:r w:rsidR="00683881">
        <w:rPr>
          <w:rFonts w:ascii="Times New Roman" w:hAnsi="Times New Roman" w:cs="Times New Roman"/>
          <w:sz w:val="32"/>
          <w:szCs w:val="32"/>
        </w:rPr>
        <w:t>:-</w:t>
      </w:r>
      <w:proofErr w:type="gramEnd"/>
    </w:p>
    <w:p w14:paraId="16DA6FD0" w14:textId="5296D3F0" w:rsidR="0097032B" w:rsidRDefault="0097032B" w:rsidP="003A48E8">
      <w:pPr>
        <w:rPr>
          <w:rFonts w:ascii="Times New Roman" w:hAnsi="Times New Roman" w:cs="Times New Roman"/>
          <w:sz w:val="32"/>
          <w:szCs w:val="32"/>
        </w:rPr>
      </w:pPr>
    </w:p>
    <w:p w14:paraId="597FAE51" w14:textId="38F161AC" w:rsidR="00724877" w:rsidRPr="002D62F4" w:rsidRDefault="00922733" w:rsidP="002D62F4">
      <w:pPr>
        <w:rPr>
          <w:rFonts w:ascii="Times New Roman" w:hAnsi="Times New Roman" w:cs="Times New Roman"/>
          <w:sz w:val="32"/>
          <w:szCs w:val="32"/>
        </w:rPr>
      </w:pPr>
      <w:r>
        <w:rPr>
          <w:rFonts w:ascii="Times New Roman" w:hAnsi="Times New Roman" w:cs="Times New Roman"/>
          <w:sz w:val="32"/>
          <w:szCs w:val="32"/>
        </w:rPr>
        <w:tab/>
        <w:t xml:space="preserve">Length </w:t>
      </w:r>
      <w:proofErr w:type="gramStart"/>
      <w:r>
        <w:rPr>
          <w:rFonts w:ascii="Times New Roman" w:hAnsi="Times New Roman" w:cs="Times New Roman"/>
          <w:sz w:val="32"/>
          <w:szCs w:val="32"/>
        </w:rPr>
        <w:t>conversion:-</w:t>
      </w:r>
      <w:proofErr w:type="gramEnd"/>
    </w:p>
    <w:p w14:paraId="5F553BE7" w14:textId="1F3CC473" w:rsidR="00573312" w:rsidRDefault="00922733">
      <w:pPr>
        <w:rPr>
          <w:rFonts w:ascii="Times New Roman" w:hAnsi="Times New Roman" w:cs="Times New Roman"/>
          <w:sz w:val="2"/>
          <w:szCs w:val="2"/>
        </w:rPr>
      </w:pPr>
      <w:r>
        <w:rPr>
          <w:rFonts w:ascii="Times New Roman" w:hAnsi="Times New Roman" w:cs="Times New Roman"/>
          <w:noProof/>
          <w:sz w:val="32"/>
          <w:szCs w:val="32"/>
        </w:rPr>
        <w:drawing>
          <wp:anchor distT="0" distB="0" distL="114300" distR="114300" simplePos="0" relativeHeight="251645440" behindDoc="0" locked="0" layoutInCell="1" allowOverlap="1" wp14:anchorId="0F6222B8" wp14:editId="16B4C158">
            <wp:simplePos x="0" y="0"/>
            <wp:positionH relativeFrom="column">
              <wp:posOffset>1358900</wp:posOffset>
            </wp:positionH>
            <wp:positionV relativeFrom="paragraph">
              <wp:posOffset>67945</wp:posOffset>
            </wp:positionV>
            <wp:extent cx="2768600" cy="3035300"/>
            <wp:effectExtent l="0" t="0" r="0" b="0"/>
            <wp:wrapTopAndBottom/>
            <wp:docPr id="506147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7492" name="Picture 2"/>
                    <pic:cNvPicPr/>
                  </pic:nvPicPr>
                  <pic:blipFill>
                    <a:blip r:embed="rId9"/>
                    <a:stretch>
                      <a:fillRect/>
                    </a:stretch>
                  </pic:blipFill>
                  <pic:spPr>
                    <a:xfrm>
                      <a:off x="0" y="0"/>
                      <a:ext cx="2768600" cy="3035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
          <w:szCs w:val="2"/>
        </w:rPr>
        <w:t>\\\</w:t>
      </w:r>
    </w:p>
    <w:p w14:paraId="22768762" w14:textId="77777777" w:rsidR="00922733" w:rsidRDefault="00922733">
      <w:pPr>
        <w:rPr>
          <w:rFonts w:ascii="Times New Roman" w:hAnsi="Times New Roman" w:cs="Times New Roman"/>
          <w:sz w:val="2"/>
          <w:szCs w:val="2"/>
        </w:rPr>
      </w:pPr>
    </w:p>
    <w:p w14:paraId="50EDEA3A" w14:textId="77777777" w:rsidR="00922733" w:rsidRDefault="00922733">
      <w:pPr>
        <w:rPr>
          <w:rFonts w:ascii="Times New Roman" w:hAnsi="Times New Roman" w:cs="Times New Roman"/>
          <w:sz w:val="2"/>
          <w:szCs w:val="2"/>
        </w:rPr>
      </w:pPr>
    </w:p>
    <w:p w14:paraId="65507D73" w14:textId="4DBCC366" w:rsidR="00724877" w:rsidRDefault="00922733" w:rsidP="00922733">
      <w:pPr>
        <w:ind w:firstLine="720"/>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71040" behindDoc="0" locked="0" layoutInCell="1" allowOverlap="1" wp14:anchorId="728A82D4" wp14:editId="3685E978">
            <wp:simplePos x="0" y="0"/>
            <wp:positionH relativeFrom="column">
              <wp:posOffset>1485900</wp:posOffset>
            </wp:positionH>
            <wp:positionV relativeFrom="paragraph">
              <wp:posOffset>493395</wp:posOffset>
            </wp:positionV>
            <wp:extent cx="2806085" cy="3619500"/>
            <wp:effectExtent l="0" t="0" r="0" b="0"/>
            <wp:wrapTopAndBottom/>
            <wp:docPr id="1134338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8941" name="Picture 3"/>
                    <pic:cNvPicPr/>
                  </pic:nvPicPr>
                  <pic:blipFill>
                    <a:blip r:embed="rId10"/>
                    <a:stretch>
                      <a:fillRect/>
                    </a:stretch>
                  </pic:blipFill>
                  <pic:spPr>
                    <a:xfrm>
                      <a:off x="0" y="0"/>
                      <a:ext cx="2806085" cy="3619500"/>
                    </a:xfrm>
                    <a:prstGeom prst="rect">
                      <a:avLst/>
                    </a:prstGeom>
                  </pic:spPr>
                </pic:pic>
              </a:graphicData>
            </a:graphic>
          </wp:anchor>
        </w:drawing>
      </w:r>
      <w:r>
        <w:rPr>
          <w:rFonts w:ascii="Times New Roman" w:hAnsi="Times New Roman" w:cs="Times New Roman"/>
          <w:sz w:val="32"/>
          <w:szCs w:val="32"/>
        </w:rPr>
        <w:t xml:space="preserve">weight </w:t>
      </w:r>
      <w:proofErr w:type="gramStart"/>
      <w:r>
        <w:rPr>
          <w:rFonts w:ascii="Times New Roman" w:hAnsi="Times New Roman" w:cs="Times New Roman"/>
          <w:sz w:val="32"/>
          <w:szCs w:val="32"/>
        </w:rPr>
        <w:t>conversion</w:t>
      </w:r>
      <w:r w:rsidR="007103D7">
        <w:rPr>
          <w:rFonts w:ascii="Times New Roman" w:hAnsi="Times New Roman" w:cs="Times New Roman"/>
          <w:sz w:val="32"/>
          <w:szCs w:val="32"/>
        </w:rPr>
        <w:t>:-</w:t>
      </w:r>
      <w:proofErr w:type="gramEnd"/>
    </w:p>
    <w:p w14:paraId="2B4ECA72" w14:textId="043D2D9E" w:rsidR="008D4B63" w:rsidRDefault="008D4B63">
      <w:pPr>
        <w:rPr>
          <w:rFonts w:ascii="Times New Roman" w:hAnsi="Times New Roman" w:cs="Times New Roman"/>
          <w:sz w:val="32"/>
          <w:szCs w:val="32"/>
        </w:rPr>
      </w:pPr>
    </w:p>
    <w:p w14:paraId="78D7FCD8" w14:textId="06D76E73" w:rsidR="00EF1DF2" w:rsidRDefault="00922733" w:rsidP="00922733">
      <w:pPr>
        <w:ind w:firstLine="720"/>
        <w:rPr>
          <w:rFonts w:ascii="Times New Roman" w:hAnsi="Times New Roman" w:cs="Times New Roman"/>
          <w:sz w:val="32"/>
          <w:szCs w:val="32"/>
        </w:rPr>
      </w:pPr>
      <w:r>
        <w:rPr>
          <w:rFonts w:ascii="Times New Roman" w:hAnsi="Times New Roman" w:cs="Times New Roman"/>
          <w:sz w:val="32"/>
          <w:szCs w:val="32"/>
        </w:rPr>
        <w:t xml:space="preserve">about </w:t>
      </w:r>
      <w:proofErr w:type="gramStart"/>
      <w:r>
        <w:rPr>
          <w:rFonts w:ascii="Times New Roman" w:hAnsi="Times New Roman" w:cs="Times New Roman"/>
          <w:sz w:val="32"/>
          <w:szCs w:val="32"/>
        </w:rPr>
        <w:t>page</w:t>
      </w:r>
      <w:r w:rsidR="009C4755">
        <w:rPr>
          <w:rFonts w:ascii="Times New Roman" w:hAnsi="Times New Roman" w:cs="Times New Roman"/>
          <w:sz w:val="32"/>
          <w:szCs w:val="32"/>
        </w:rPr>
        <w:t>:</w:t>
      </w:r>
      <w:r w:rsidR="00D775FE">
        <w:rPr>
          <w:rFonts w:ascii="Times New Roman" w:hAnsi="Times New Roman" w:cs="Times New Roman"/>
          <w:sz w:val="32"/>
          <w:szCs w:val="32"/>
        </w:rPr>
        <w:t>-</w:t>
      </w:r>
      <w:proofErr w:type="gramEnd"/>
    </w:p>
    <w:p w14:paraId="16112A46" w14:textId="11B4EA0D" w:rsidR="0041537B" w:rsidRPr="00AC5E29" w:rsidRDefault="006E663C" w:rsidP="00EF1DF2">
      <w:pPr>
        <w:rPr>
          <w:rFonts w:ascii="Times New Roman" w:hAnsi="Times New Roman" w:cs="Times New Roman"/>
          <w:sz w:val="2"/>
          <w:szCs w:val="2"/>
        </w:rPr>
      </w:pPr>
      <w:r>
        <w:rPr>
          <w:rFonts w:ascii="Times New Roman" w:hAnsi="Times New Roman" w:cs="Times New Roman"/>
          <w:noProof/>
          <w:sz w:val="32"/>
          <w:szCs w:val="32"/>
        </w:rPr>
        <w:drawing>
          <wp:anchor distT="0" distB="0" distL="114300" distR="114300" simplePos="0" relativeHeight="251647488" behindDoc="0" locked="0" layoutInCell="1" allowOverlap="1" wp14:anchorId="21168C98" wp14:editId="5790BCEC">
            <wp:simplePos x="0" y="0"/>
            <wp:positionH relativeFrom="column">
              <wp:posOffset>1485900</wp:posOffset>
            </wp:positionH>
            <wp:positionV relativeFrom="paragraph">
              <wp:posOffset>197485</wp:posOffset>
            </wp:positionV>
            <wp:extent cx="2819400" cy="2616200"/>
            <wp:effectExtent l="0" t="0" r="0" b="0"/>
            <wp:wrapTopAndBottom/>
            <wp:docPr id="37066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4417" name="Picture 4"/>
                    <pic:cNvPicPr/>
                  </pic:nvPicPr>
                  <pic:blipFill>
                    <a:blip r:embed="rId11"/>
                    <a:stretch>
                      <a:fillRect/>
                    </a:stretch>
                  </pic:blipFill>
                  <pic:spPr>
                    <a:xfrm>
                      <a:off x="0" y="0"/>
                      <a:ext cx="2819400" cy="2616200"/>
                    </a:xfrm>
                    <a:prstGeom prst="rect">
                      <a:avLst/>
                    </a:prstGeom>
                  </pic:spPr>
                </pic:pic>
              </a:graphicData>
            </a:graphic>
            <wp14:sizeRelH relativeFrom="margin">
              <wp14:pctWidth>0</wp14:pctWidth>
            </wp14:sizeRelH>
            <wp14:sizeRelV relativeFrom="margin">
              <wp14:pctHeight>0</wp14:pctHeight>
            </wp14:sizeRelV>
          </wp:anchor>
        </w:drawing>
      </w:r>
      <w:r w:rsidR="00EF1DF2" w:rsidRPr="00AC5E29">
        <w:rPr>
          <w:rFonts w:ascii="Times New Roman" w:hAnsi="Times New Roman" w:cs="Times New Roman"/>
          <w:sz w:val="2"/>
          <w:szCs w:val="2"/>
        </w:rPr>
        <w:t xml:space="preserve"> </w:t>
      </w:r>
    </w:p>
    <w:p w14:paraId="70567152" w14:textId="77777777" w:rsidR="004E518D" w:rsidRDefault="004E518D" w:rsidP="004E518D">
      <w:pPr>
        <w:ind w:firstLine="720"/>
        <w:rPr>
          <w:rFonts w:ascii="Times New Roman" w:hAnsi="Times New Roman" w:cs="Times New Roman"/>
          <w:sz w:val="32"/>
          <w:szCs w:val="32"/>
        </w:rPr>
      </w:pPr>
    </w:p>
    <w:p w14:paraId="6D8F11B6" w14:textId="41161182" w:rsidR="00EF1DF2" w:rsidRPr="00AC5E29" w:rsidRDefault="004E518D" w:rsidP="004E518D">
      <w:pPr>
        <w:ind w:firstLine="720"/>
        <w:rPr>
          <w:rFonts w:ascii="Times New Roman" w:hAnsi="Times New Roman" w:cs="Times New Roman"/>
          <w:sz w:val="32"/>
          <w:szCs w:val="32"/>
        </w:rPr>
      </w:pPr>
      <w:r>
        <w:rPr>
          <w:rFonts w:ascii="Times New Roman" w:hAnsi="Times New Roman" w:cs="Times New Roman"/>
          <w:sz w:val="32"/>
          <w:szCs w:val="32"/>
        </w:rPr>
        <w:lastRenderedPageBreak/>
        <w:t xml:space="preserve">Before Swapping from and to </w:t>
      </w:r>
      <w:proofErr w:type="gramStart"/>
      <w:r>
        <w:rPr>
          <w:rFonts w:ascii="Times New Roman" w:hAnsi="Times New Roman" w:cs="Times New Roman"/>
          <w:sz w:val="32"/>
          <w:szCs w:val="32"/>
        </w:rPr>
        <w:t>units</w:t>
      </w:r>
      <w:r w:rsidR="00EF1DF2" w:rsidRPr="00AC5E29">
        <w:rPr>
          <w:rFonts w:ascii="Times New Roman" w:hAnsi="Times New Roman" w:cs="Times New Roman"/>
          <w:sz w:val="32"/>
          <w:szCs w:val="32"/>
        </w:rPr>
        <w:t>:-</w:t>
      </w:r>
      <w:proofErr w:type="gramEnd"/>
    </w:p>
    <w:p w14:paraId="6C1CB1E4" w14:textId="0157377E" w:rsidR="00C34C53" w:rsidRPr="00C34C53" w:rsidRDefault="004E518D" w:rsidP="009C4755">
      <w:pPr>
        <w:spacing w:line="240" w:lineRule="auto"/>
        <w:rPr>
          <w:rFonts w:ascii="Times New Roman" w:hAnsi="Times New Roman" w:cs="Times New Roman"/>
          <w:sz w:val="2"/>
          <w:szCs w:val="2"/>
        </w:rPr>
      </w:pPr>
      <w:r>
        <w:rPr>
          <w:rFonts w:ascii="Times New Roman" w:hAnsi="Times New Roman" w:cs="Times New Roman"/>
          <w:noProof/>
          <w:sz w:val="32"/>
          <w:szCs w:val="32"/>
        </w:rPr>
        <w:drawing>
          <wp:anchor distT="0" distB="0" distL="114300" distR="114300" simplePos="0" relativeHeight="251653632" behindDoc="0" locked="0" layoutInCell="1" allowOverlap="1" wp14:anchorId="2F008BC5" wp14:editId="0E657ABA">
            <wp:simplePos x="0" y="0"/>
            <wp:positionH relativeFrom="column">
              <wp:posOffset>1866900</wp:posOffset>
            </wp:positionH>
            <wp:positionV relativeFrom="paragraph">
              <wp:posOffset>290195</wp:posOffset>
            </wp:positionV>
            <wp:extent cx="2133600" cy="2622550"/>
            <wp:effectExtent l="0" t="0" r="0" b="6350"/>
            <wp:wrapTopAndBottom/>
            <wp:docPr id="1139561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1809" name="Picture 6"/>
                    <pic:cNvPicPr/>
                  </pic:nvPicPr>
                  <pic:blipFill>
                    <a:blip r:embed="rId12"/>
                    <a:stretch>
                      <a:fillRect/>
                    </a:stretch>
                  </pic:blipFill>
                  <pic:spPr>
                    <a:xfrm>
                      <a:off x="0" y="0"/>
                      <a:ext cx="2133600" cy="2622550"/>
                    </a:xfrm>
                    <a:prstGeom prst="rect">
                      <a:avLst/>
                    </a:prstGeom>
                  </pic:spPr>
                </pic:pic>
              </a:graphicData>
            </a:graphic>
            <wp14:sizeRelH relativeFrom="margin">
              <wp14:pctWidth>0</wp14:pctWidth>
            </wp14:sizeRelH>
            <wp14:sizeRelV relativeFrom="margin">
              <wp14:pctHeight>0</wp14:pctHeight>
            </wp14:sizeRelV>
          </wp:anchor>
        </w:drawing>
      </w:r>
    </w:p>
    <w:p w14:paraId="6F33307F" w14:textId="38482537" w:rsidR="004E518D" w:rsidRDefault="004E518D" w:rsidP="006E663C">
      <w:pPr>
        <w:spacing w:line="240" w:lineRule="auto"/>
        <w:rPr>
          <w:rFonts w:ascii="Times New Roman" w:hAnsi="Times New Roman" w:cs="Times New Roman"/>
          <w:sz w:val="32"/>
          <w:szCs w:val="32"/>
        </w:rPr>
      </w:pPr>
    </w:p>
    <w:p w14:paraId="1DB35434" w14:textId="3D5864B6" w:rsidR="004E518D" w:rsidRDefault="004E518D" w:rsidP="004E518D">
      <w:pPr>
        <w:spacing w:line="240" w:lineRule="auto"/>
        <w:ind w:firstLine="720"/>
        <w:rPr>
          <w:rFonts w:ascii="Times New Roman" w:hAnsi="Times New Roman" w:cs="Times New Roman"/>
          <w:sz w:val="32"/>
          <w:szCs w:val="32"/>
        </w:rPr>
      </w:pPr>
    </w:p>
    <w:p w14:paraId="515C7CB0" w14:textId="37A57407" w:rsidR="00EF1DF2" w:rsidRDefault="004E518D" w:rsidP="004E518D">
      <w:pPr>
        <w:spacing w:line="240" w:lineRule="auto"/>
        <w:ind w:firstLine="720"/>
        <w:rPr>
          <w:rFonts w:ascii="Times New Roman" w:hAnsi="Times New Roman" w:cs="Times New Roman"/>
          <w:sz w:val="32"/>
          <w:szCs w:val="32"/>
        </w:rPr>
      </w:pPr>
      <w:r>
        <w:rPr>
          <w:rFonts w:ascii="Times New Roman" w:hAnsi="Times New Roman" w:cs="Times New Roman"/>
          <w:sz w:val="32"/>
          <w:szCs w:val="32"/>
        </w:rPr>
        <w:t xml:space="preserve">After </w:t>
      </w:r>
      <w:proofErr w:type="gramStart"/>
      <w:r>
        <w:rPr>
          <w:rFonts w:ascii="Times New Roman" w:hAnsi="Times New Roman" w:cs="Times New Roman"/>
          <w:sz w:val="32"/>
          <w:szCs w:val="32"/>
        </w:rPr>
        <w:t>Swapping</w:t>
      </w:r>
      <w:r w:rsidR="00C34C53">
        <w:rPr>
          <w:rFonts w:ascii="Times New Roman" w:hAnsi="Times New Roman" w:cs="Times New Roman"/>
          <w:sz w:val="32"/>
          <w:szCs w:val="32"/>
        </w:rPr>
        <w:t>:-</w:t>
      </w:r>
      <w:proofErr w:type="gramEnd"/>
    </w:p>
    <w:p w14:paraId="1605E6CA" w14:textId="6160F9E5" w:rsidR="00737B5C" w:rsidRPr="00BF537B" w:rsidRDefault="006E663C">
      <w:pPr>
        <w:rPr>
          <w:sz w:val="32"/>
          <w:szCs w:val="32"/>
        </w:rPr>
      </w:pPr>
      <w:r w:rsidRPr="00AC5E29">
        <w:rPr>
          <w:rFonts w:ascii="Times New Roman" w:hAnsi="Times New Roman" w:cs="Times New Roman"/>
          <w:noProof/>
          <w:sz w:val="32"/>
          <w:szCs w:val="32"/>
        </w:rPr>
        <w:drawing>
          <wp:anchor distT="0" distB="0" distL="114300" distR="114300" simplePos="0" relativeHeight="251663872" behindDoc="0" locked="0" layoutInCell="1" allowOverlap="1" wp14:anchorId="24A755F3" wp14:editId="3FF09545">
            <wp:simplePos x="0" y="0"/>
            <wp:positionH relativeFrom="column">
              <wp:posOffset>1866900</wp:posOffset>
            </wp:positionH>
            <wp:positionV relativeFrom="paragraph">
              <wp:posOffset>368300</wp:posOffset>
            </wp:positionV>
            <wp:extent cx="2198370" cy="2705100"/>
            <wp:effectExtent l="0" t="0" r="0" b="0"/>
            <wp:wrapTopAndBottom/>
            <wp:docPr id="71974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164" name="Picture 5"/>
                    <pic:cNvPicPr/>
                  </pic:nvPicPr>
                  <pic:blipFill>
                    <a:blip r:embed="rId13"/>
                    <a:stretch>
                      <a:fillRect/>
                    </a:stretch>
                  </pic:blipFill>
                  <pic:spPr>
                    <a:xfrm>
                      <a:off x="0" y="0"/>
                      <a:ext cx="2198370" cy="2705100"/>
                    </a:xfrm>
                    <a:prstGeom prst="rect">
                      <a:avLst/>
                    </a:prstGeom>
                  </pic:spPr>
                </pic:pic>
              </a:graphicData>
            </a:graphic>
            <wp14:sizeRelH relativeFrom="margin">
              <wp14:pctWidth>0</wp14:pctWidth>
            </wp14:sizeRelH>
            <wp14:sizeRelV relativeFrom="margin">
              <wp14:pctHeight>0</wp14:pctHeight>
            </wp14:sizeRelV>
          </wp:anchor>
        </w:drawing>
      </w:r>
      <w:r w:rsidR="00BA6BD9" w:rsidRPr="00BF537B">
        <w:rPr>
          <w:sz w:val="32"/>
          <w:szCs w:val="32"/>
        </w:rPr>
        <w:br w:type="page"/>
      </w:r>
    </w:p>
    <w:p w14:paraId="7B739312" w14:textId="77777777" w:rsidR="00737B5C" w:rsidRDefault="00BA6BD9">
      <w:pPr>
        <w:pStyle w:val="Heading1"/>
        <w:rPr>
          <w:sz w:val="40"/>
          <w:szCs w:val="40"/>
        </w:rPr>
      </w:pPr>
      <w:r w:rsidRPr="00BF537B">
        <w:rPr>
          <w:sz w:val="40"/>
          <w:szCs w:val="40"/>
        </w:rPr>
        <w:lastRenderedPageBreak/>
        <w:t>Testing</w:t>
      </w:r>
    </w:p>
    <w:p w14:paraId="15ABADD3" w14:textId="77777777" w:rsidR="006E663C" w:rsidRPr="006E663C" w:rsidRDefault="006E663C" w:rsidP="006E663C"/>
    <w:tbl>
      <w:tblPr>
        <w:tblStyle w:val="GridTable2-Accent5"/>
        <w:tblW w:w="0" w:type="auto"/>
        <w:tblLook w:val="04A0" w:firstRow="1" w:lastRow="0" w:firstColumn="1" w:lastColumn="0" w:noHBand="0" w:noVBand="1"/>
      </w:tblPr>
      <w:tblGrid>
        <w:gridCol w:w="2876"/>
        <w:gridCol w:w="2877"/>
        <w:gridCol w:w="2877"/>
      </w:tblGrid>
      <w:tr w:rsidR="002F5AC9" w14:paraId="25F4A4B7" w14:textId="77777777" w:rsidTr="00E05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1958701C" w14:textId="0A192294" w:rsidR="002F5AC9" w:rsidRPr="002F5AC9" w:rsidRDefault="002F5AC9" w:rsidP="00FE4881">
            <w:pPr>
              <w:jc w:val="center"/>
              <w:rPr>
                <w:rFonts w:ascii="Times New Roman" w:hAnsi="Times New Roman" w:cs="Times New Roman"/>
                <w:sz w:val="32"/>
                <w:szCs w:val="32"/>
              </w:rPr>
            </w:pPr>
            <w:r>
              <w:rPr>
                <w:rFonts w:ascii="Times New Roman" w:hAnsi="Times New Roman" w:cs="Times New Roman"/>
                <w:sz w:val="32"/>
                <w:szCs w:val="32"/>
              </w:rPr>
              <w:t>Test case</w:t>
            </w:r>
          </w:p>
        </w:tc>
        <w:tc>
          <w:tcPr>
            <w:tcW w:w="2877" w:type="dxa"/>
          </w:tcPr>
          <w:p w14:paraId="70D1A30F" w14:textId="51BA65C5" w:rsidR="002F5AC9" w:rsidRPr="00FE4881" w:rsidRDefault="00FE4881" w:rsidP="00FE48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Expected Result</w:t>
            </w:r>
          </w:p>
        </w:tc>
        <w:tc>
          <w:tcPr>
            <w:tcW w:w="2877" w:type="dxa"/>
          </w:tcPr>
          <w:p w14:paraId="35695BD4" w14:textId="5EEDBB86" w:rsidR="002F5AC9" w:rsidRPr="00FE4881" w:rsidRDefault="00FE4881" w:rsidP="00FE48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Status</w:t>
            </w:r>
          </w:p>
        </w:tc>
      </w:tr>
      <w:tr w:rsidR="002F5AC9" w14:paraId="1742B87A" w14:textId="77777777" w:rsidTr="00E05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55FCC02" w14:textId="6F64AB93" w:rsidR="002F5AC9" w:rsidRPr="00FE4881" w:rsidRDefault="00FE4881">
            <w:pPr>
              <w:rPr>
                <w:rFonts w:ascii="Times New Roman" w:hAnsi="Times New Roman" w:cs="Times New Roman"/>
                <w:b w:val="0"/>
                <w:bCs w:val="0"/>
                <w:sz w:val="32"/>
                <w:szCs w:val="32"/>
              </w:rPr>
            </w:pPr>
            <w:r>
              <w:rPr>
                <w:rFonts w:ascii="Times New Roman" w:hAnsi="Times New Roman" w:cs="Times New Roman"/>
                <w:b w:val="0"/>
                <w:bCs w:val="0"/>
                <w:sz w:val="32"/>
                <w:szCs w:val="32"/>
              </w:rPr>
              <w:t xml:space="preserve">Valid </w:t>
            </w:r>
            <w:r w:rsidR="004E518D">
              <w:rPr>
                <w:rFonts w:ascii="Times New Roman" w:hAnsi="Times New Roman" w:cs="Times New Roman"/>
                <w:b w:val="0"/>
                <w:bCs w:val="0"/>
                <w:sz w:val="32"/>
                <w:szCs w:val="32"/>
              </w:rPr>
              <w:t>Input</w:t>
            </w:r>
          </w:p>
        </w:tc>
        <w:tc>
          <w:tcPr>
            <w:tcW w:w="2877" w:type="dxa"/>
          </w:tcPr>
          <w:p w14:paraId="3722462A" w14:textId="19FDA7D5" w:rsidR="002F5AC9" w:rsidRPr="004C3322" w:rsidRDefault="004E51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Correct conversion</w:t>
            </w:r>
          </w:p>
        </w:tc>
        <w:tc>
          <w:tcPr>
            <w:tcW w:w="2877" w:type="dxa"/>
          </w:tcPr>
          <w:p w14:paraId="38EA8024" w14:textId="18AF8452" w:rsidR="002F5AC9" w:rsidRPr="004C3322" w:rsidRDefault="004C33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Pass</w:t>
            </w:r>
          </w:p>
        </w:tc>
      </w:tr>
      <w:tr w:rsidR="002F5AC9" w14:paraId="197D3FB1" w14:textId="77777777" w:rsidTr="00E0542C">
        <w:tc>
          <w:tcPr>
            <w:cnfStyle w:val="001000000000" w:firstRow="0" w:lastRow="0" w:firstColumn="1" w:lastColumn="0" w:oddVBand="0" w:evenVBand="0" w:oddHBand="0" w:evenHBand="0" w:firstRowFirstColumn="0" w:firstRowLastColumn="0" w:lastRowFirstColumn="0" w:lastRowLastColumn="0"/>
            <w:tcW w:w="2876" w:type="dxa"/>
          </w:tcPr>
          <w:p w14:paraId="75ABDA29" w14:textId="36B6F3C3" w:rsidR="002F5AC9" w:rsidRPr="004C3322" w:rsidRDefault="004C3322">
            <w:pPr>
              <w:rPr>
                <w:rFonts w:ascii="Times New Roman" w:hAnsi="Times New Roman" w:cs="Times New Roman"/>
                <w:b w:val="0"/>
                <w:bCs w:val="0"/>
                <w:sz w:val="32"/>
                <w:szCs w:val="32"/>
              </w:rPr>
            </w:pPr>
            <w:r>
              <w:rPr>
                <w:rFonts w:ascii="Times New Roman" w:hAnsi="Times New Roman" w:cs="Times New Roman"/>
                <w:b w:val="0"/>
                <w:bCs w:val="0"/>
                <w:sz w:val="32"/>
                <w:szCs w:val="32"/>
              </w:rPr>
              <w:t xml:space="preserve">Invalid </w:t>
            </w:r>
            <w:r w:rsidR="004E518D">
              <w:rPr>
                <w:rFonts w:ascii="Times New Roman" w:hAnsi="Times New Roman" w:cs="Times New Roman"/>
                <w:b w:val="0"/>
                <w:bCs w:val="0"/>
                <w:sz w:val="32"/>
                <w:szCs w:val="32"/>
              </w:rPr>
              <w:t>Input</w:t>
            </w:r>
          </w:p>
        </w:tc>
        <w:tc>
          <w:tcPr>
            <w:tcW w:w="2877" w:type="dxa"/>
          </w:tcPr>
          <w:p w14:paraId="5CDD5FC9" w14:textId="3746FA18" w:rsidR="002F5AC9" w:rsidRPr="004C3322" w:rsidRDefault="004C33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Error Message</w:t>
            </w:r>
          </w:p>
        </w:tc>
        <w:tc>
          <w:tcPr>
            <w:tcW w:w="2877" w:type="dxa"/>
          </w:tcPr>
          <w:p w14:paraId="33B09CD4" w14:textId="76FE6748" w:rsidR="002F5AC9" w:rsidRPr="004C3322" w:rsidRDefault="004C33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Pass</w:t>
            </w:r>
          </w:p>
        </w:tc>
      </w:tr>
      <w:tr w:rsidR="002F5AC9" w14:paraId="4DFF2E83" w14:textId="77777777" w:rsidTr="00E05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7501387F" w14:textId="03B1D868" w:rsidR="002F5AC9" w:rsidRPr="004C3322" w:rsidRDefault="004E518D">
            <w:pPr>
              <w:rPr>
                <w:rFonts w:ascii="Times New Roman" w:hAnsi="Times New Roman" w:cs="Times New Roman"/>
                <w:b w:val="0"/>
                <w:bCs w:val="0"/>
                <w:sz w:val="32"/>
                <w:szCs w:val="32"/>
              </w:rPr>
            </w:pPr>
            <w:r>
              <w:rPr>
                <w:rFonts w:ascii="Times New Roman" w:hAnsi="Times New Roman" w:cs="Times New Roman"/>
                <w:b w:val="0"/>
                <w:bCs w:val="0"/>
                <w:sz w:val="32"/>
                <w:szCs w:val="32"/>
              </w:rPr>
              <w:t>Swap</w:t>
            </w:r>
            <w:r w:rsidR="006E663C">
              <w:rPr>
                <w:rFonts w:ascii="Times New Roman" w:hAnsi="Times New Roman" w:cs="Times New Roman"/>
                <w:b w:val="0"/>
                <w:bCs w:val="0"/>
                <w:sz w:val="32"/>
                <w:szCs w:val="32"/>
              </w:rPr>
              <w:t xml:space="preserve"> Button</w:t>
            </w:r>
          </w:p>
        </w:tc>
        <w:tc>
          <w:tcPr>
            <w:tcW w:w="2877" w:type="dxa"/>
          </w:tcPr>
          <w:p w14:paraId="4AE1601D" w14:textId="621DC459" w:rsidR="002F5AC9" w:rsidRPr="004C3322" w:rsidRDefault="006E66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Unit Swapped</w:t>
            </w:r>
          </w:p>
        </w:tc>
        <w:tc>
          <w:tcPr>
            <w:tcW w:w="2877" w:type="dxa"/>
          </w:tcPr>
          <w:p w14:paraId="43311BAA" w14:textId="77BEE2F7" w:rsidR="002F5AC9" w:rsidRPr="00723006" w:rsidRDefault="007230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Pass</w:t>
            </w:r>
          </w:p>
        </w:tc>
      </w:tr>
      <w:tr w:rsidR="002F5AC9" w14:paraId="0A10E048" w14:textId="77777777" w:rsidTr="00E0542C">
        <w:tc>
          <w:tcPr>
            <w:cnfStyle w:val="001000000000" w:firstRow="0" w:lastRow="0" w:firstColumn="1" w:lastColumn="0" w:oddVBand="0" w:evenVBand="0" w:oddHBand="0" w:evenHBand="0" w:firstRowFirstColumn="0" w:firstRowLastColumn="0" w:lastRowFirstColumn="0" w:lastRowLastColumn="0"/>
            <w:tcW w:w="2876" w:type="dxa"/>
          </w:tcPr>
          <w:p w14:paraId="51A824B1" w14:textId="0A2FCBF3" w:rsidR="002F5AC9" w:rsidRPr="003F2486" w:rsidRDefault="006E663C">
            <w:pPr>
              <w:rPr>
                <w:rFonts w:ascii="Times New Roman" w:hAnsi="Times New Roman" w:cs="Times New Roman"/>
                <w:b w:val="0"/>
                <w:bCs w:val="0"/>
                <w:sz w:val="32"/>
                <w:szCs w:val="32"/>
              </w:rPr>
            </w:pPr>
            <w:r>
              <w:rPr>
                <w:rFonts w:ascii="Times New Roman" w:hAnsi="Times New Roman" w:cs="Times New Roman"/>
                <w:b w:val="0"/>
                <w:bCs w:val="0"/>
                <w:sz w:val="32"/>
                <w:szCs w:val="32"/>
              </w:rPr>
              <w:t>Responsive Design</w:t>
            </w:r>
          </w:p>
        </w:tc>
        <w:tc>
          <w:tcPr>
            <w:tcW w:w="2877" w:type="dxa"/>
          </w:tcPr>
          <w:p w14:paraId="3A94709E" w14:textId="7E2262FD" w:rsidR="002F5AC9" w:rsidRPr="003F2486" w:rsidRDefault="006E66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Layout Adjusts</w:t>
            </w:r>
          </w:p>
        </w:tc>
        <w:tc>
          <w:tcPr>
            <w:tcW w:w="2877" w:type="dxa"/>
          </w:tcPr>
          <w:p w14:paraId="6BB140D3" w14:textId="0C329946" w:rsidR="002F5AC9" w:rsidRPr="003F2486" w:rsidRDefault="003F24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Pass</w:t>
            </w:r>
          </w:p>
        </w:tc>
      </w:tr>
      <w:tr w:rsidR="002F5AC9" w14:paraId="772CF8FB" w14:textId="77777777" w:rsidTr="00E05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4478E6EC" w14:textId="576514AE" w:rsidR="002F5AC9" w:rsidRPr="00D05C8F" w:rsidRDefault="006E663C">
            <w:pPr>
              <w:rPr>
                <w:rFonts w:ascii="Times New Roman" w:hAnsi="Times New Roman" w:cs="Times New Roman"/>
                <w:b w:val="0"/>
                <w:bCs w:val="0"/>
                <w:sz w:val="32"/>
                <w:szCs w:val="32"/>
              </w:rPr>
            </w:pPr>
            <w:r>
              <w:rPr>
                <w:rFonts w:ascii="Times New Roman" w:hAnsi="Times New Roman" w:cs="Times New Roman"/>
                <w:b w:val="0"/>
                <w:bCs w:val="0"/>
                <w:sz w:val="32"/>
                <w:szCs w:val="32"/>
              </w:rPr>
              <w:t>Category Change</w:t>
            </w:r>
          </w:p>
        </w:tc>
        <w:tc>
          <w:tcPr>
            <w:tcW w:w="2877" w:type="dxa"/>
          </w:tcPr>
          <w:p w14:paraId="6D3FD17C" w14:textId="159EDEEB" w:rsidR="002F5AC9" w:rsidRPr="00D05C8F" w:rsidRDefault="006E66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Units Updated</w:t>
            </w:r>
          </w:p>
        </w:tc>
        <w:tc>
          <w:tcPr>
            <w:tcW w:w="2877" w:type="dxa"/>
          </w:tcPr>
          <w:p w14:paraId="44547583" w14:textId="253821D1" w:rsidR="002F5AC9" w:rsidRPr="00D05C8F" w:rsidRDefault="00D05C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Pass</w:t>
            </w:r>
          </w:p>
        </w:tc>
      </w:tr>
    </w:tbl>
    <w:p w14:paraId="2F1347DD" w14:textId="19809FE8" w:rsidR="00737B5C" w:rsidRDefault="00737B5C"/>
    <w:p w14:paraId="7006E1B8" w14:textId="77777777" w:rsidR="00FB0062" w:rsidRDefault="00FB0062"/>
    <w:p w14:paraId="642DB00B" w14:textId="77777777" w:rsidR="00FB0062" w:rsidRDefault="00FB0062"/>
    <w:p w14:paraId="11B8AED2" w14:textId="77777777" w:rsidR="00737B5C" w:rsidRDefault="00BA6BD9">
      <w:pPr>
        <w:pStyle w:val="Heading1"/>
        <w:rPr>
          <w:sz w:val="40"/>
          <w:szCs w:val="40"/>
        </w:rPr>
      </w:pPr>
      <w:r w:rsidRPr="00BF537B">
        <w:rPr>
          <w:sz w:val="40"/>
          <w:szCs w:val="40"/>
        </w:rPr>
        <w:t>Future Enhancements</w:t>
      </w:r>
    </w:p>
    <w:p w14:paraId="65F20A9B" w14:textId="77777777" w:rsidR="006E663C" w:rsidRPr="006E663C" w:rsidRDefault="006E663C" w:rsidP="006E663C"/>
    <w:p w14:paraId="7DD71220" w14:textId="284F14E4" w:rsidR="00091E29" w:rsidRP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Currency converter</w:t>
      </w:r>
    </w:p>
    <w:p w14:paraId="3EDF5920" w14:textId="077F5E9F" w:rsidR="00091E29" w:rsidRP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Conversion History</w:t>
      </w:r>
    </w:p>
    <w:p w14:paraId="196AF213" w14:textId="088AF90A" w:rsidR="00091E29" w:rsidRP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Copy Result Button</w:t>
      </w:r>
    </w:p>
    <w:p w14:paraId="36D58763" w14:textId="1C1B9FA7" w:rsidR="00091E29" w:rsidRP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 xml:space="preserve">More Unit categories </w:t>
      </w:r>
    </w:p>
    <w:p w14:paraId="4F98ADF1" w14:textId="18390F87" w:rsid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Multiple Language Support</w:t>
      </w:r>
    </w:p>
    <w:p w14:paraId="7E196D5F" w14:textId="77777777" w:rsidR="006E663C"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Voice Input</w:t>
      </w:r>
    </w:p>
    <w:p w14:paraId="204A48A2" w14:textId="4E0A9BB5" w:rsidR="00737B5C" w:rsidRPr="00141756" w:rsidRDefault="006E663C" w:rsidP="00BA6BD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 xml:space="preserve">Scientific Calculator </w:t>
      </w:r>
    </w:p>
    <w:p w14:paraId="0844E071" w14:textId="77777777" w:rsidR="006E663C" w:rsidRDefault="006E663C">
      <w:pPr>
        <w:pStyle w:val="Heading1"/>
        <w:rPr>
          <w:sz w:val="40"/>
          <w:szCs w:val="40"/>
        </w:rPr>
      </w:pPr>
    </w:p>
    <w:p w14:paraId="514273C7" w14:textId="77777777" w:rsidR="006E663C" w:rsidRDefault="006E663C">
      <w:pPr>
        <w:pStyle w:val="Heading1"/>
        <w:rPr>
          <w:sz w:val="40"/>
          <w:szCs w:val="40"/>
        </w:rPr>
      </w:pPr>
    </w:p>
    <w:p w14:paraId="79CB7234" w14:textId="77777777" w:rsidR="006E663C" w:rsidRDefault="006E663C">
      <w:pPr>
        <w:pStyle w:val="Heading1"/>
        <w:rPr>
          <w:sz w:val="40"/>
          <w:szCs w:val="40"/>
        </w:rPr>
      </w:pPr>
    </w:p>
    <w:p w14:paraId="199F4B02" w14:textId="77777777" w:rsidR="006E663C" w:rsidRDefault="006E663C" w:rsidP="006E663C"/>
    <w:p w14:paraId="0DFBB480" w14:textId="77777777" w:rsidR="006E663C" w:rsidRPr="006E663C" w:rsidRDefault="006E663C" w:rsidP="006E663C"/>
    <w:p w14:paraId="5CD1246D" w14:textId="2E7280FF" w:rsidR="00737B5C" w:rsidRDefault="00BA6BD9">
      <w:pPr>
        <w:pStyle w:val="Heading1"/>
        <w:rPr>
          <w:sz w:val="40"/>
          <w:szCs w:val="40"/>
        </w:rPr>
      </w:pPr>
      <w:r w:rsidRPr="00BF537B">
        <w:rPr>
          <w:sz w:val="40"/>
          <w:szCs w:val="40"/>
        </w:rPr>
        <w:lastRenderedPageBreak/>
        <w:t>Conclusion</w:t>
      </w:r>
    </w:p>
    <w:p w14:paraId="049D20F7" w14:textId="77777777" w:rsidR="006E663C" w:rsidRPr="006E663C" w:rsidRDefault="006E663C" w:rsidP="006E663C"/>
    <w:p w14:paraId="20C00DB3" w14:textId="77777777" w:rsidR="006E663C" w:rsidRPr="006E663C" w:rsidRDefault="006E663C" w:rsidP="006E663C">
      <w:pPr>
        <w:ind w:firstLine="720"/>
        <w:jc w:val="both"/>
        <w:rPr>
          <w:rFonts w:ascii="Times New Roman" w:hAnsi="Times New Roman" w:cs="Times New Roman"/>
          <w:sz w:val="32"/>
          <w:szCs w:val="32"/>
        </w:rPr>
      </w:pPr>
      <w:r w:rsidRPr="006E663C">
        <w:rPr>
          <w:rFonts w:ascii="Times New Roman" w:hAnsi="Times New Roman" w:cs="Times New Roman"/>
          <w:sz w:val="32"/>
          <w:szCs w:val="32"/>
        </w:rPr>
        <w:t>The Universal Unit Converter was successfully developed using Python, Flask, HTML, CSS, and JavaScript. The application provides a simple, responsive, and user-friendly interface for converting values across multiple categories, including Length, Weight, Temperature, Speed, Time, Area, and Volume. Features such as dynamic unit selection, input validation, the swap function, and an About page enhance the overall user experience and make the application practical for everyday use.</w:t>
      </w:r>
    </w:p>
    <w:p w14:paraId="6CC019C3" w14:textId="75809FFA" w:rsidR="00737B5C" w:rsidRDefault="006E663C" w:rsidP="006E663C">
      <w:pPr>
        <w:jc w:val="both"/>
        <w:rPr>
          <w:rFonts w:ascii="Times New Roman" w:hAnsi="Times New Roman" w:cs="Times New Roman"/>
          <w:sz w:val="32"/>
          <w:szCs w:val="32"/>
        </w:rPr>
      </w:pPr>
      <w:r w:rsidRPr="006E663C">
        <w:rPr>
          <w:rFonts w:ascii="Times New Roman" w:hAnsi="Times New Roman" w:cs="Times New Roman"/>
          <w:sz w:val="32"/>
          <w:szCs w:val="32"/>
        </w:rPr>
        <w:t>Developing this project provided valuable hands-on experience in both frontend and backend web development. It strengthened my understanding of Flask, JavaScript, responsive web design, and project organization while improving my problem-solving and debugging skills. Overall, this project demonstrates the successful integration of multiple web technologies to create a reliable and efficient application.</w:t>
      </w:r>
      <w:r w:rsidR="001C41EA">
        <w:rPr>
          <w:rFonts w:ascii="Times New Roman" w:hAnsi="Times New Roman" w:cs="Times New Roman"/>
          <w:sz w:val="32"/>
          <w:szCs w:val="32"/>
        </w:rPr>
        <w:t xml:space="preserve"> </w:t>
      </w:r>
    </w:p>
    <w:p w14:paraId="0FB08B18" w14:textId="77777777" w:rsidR="00712953" w:rsidRPr="009615B5" w:rsidRDefault="00712953" w:rsidP="00D53AFC">
      <w:pPr>
        <w:jc w:val="both"/>
        <w:rPr>
          <w:rFonts w:ascii="Times New Roman" w:hAnsi="Times New Roman" w:cs="Times New Roman"/>
          <w:sz w:val="32"/>
          <w:szCs w:val="32"/>
        </w:rPr>
      </w:pPr>
    </w:p>
    <w:p w14:paraId="3F54D323" w14:textId="30DB8F35" w:rsidR="00A9077B" w:rsidRDefault="00BA6BD9" w:rsidP="00A9077B">
      <w:pPr>
        <w:pStyle w:val="Heading1"/>
        <w:rPr>
          <w:sz w:val="40"/>
          <w:szCs w:val="40"/>
        </w:rPr>
      </w:pPr>
      <w:r w:rsidRPr="00BF537B">
        <w:rPr>
          <w:sz w:val="40"/>
          <w:szCs w:val="40"/>
        </w:rPr>
        <w:t>Reference</w:t>
      </w:r>
      <w:r w:rsidRPr="00BF537B">
        <w:rPr>
          <w:sz w:val="40"/>
          <w:szCs w:val="40"/>
        </w:rPr>
        <w:t>s</w:t>
      </w:r>
    </w:p>
    <w:p w14:paraId="5AC2BB27" w14:textId="77777777" w:rsidR="006E663C" w:rsidRPr="006E663C" w:rsidRDefault="006E663C" w:rsidP="006E663C"/>
    <w:p w14:paraId="3C7AC7C4" w14:textId="17C223B4" w:rsidR="006E1A6D" w:rsidRDefault="00BA6BD9" w:rsidP="00BA6BD9">
      <w:pPr>
        <w:pStyle w:val="ListParagraph"/>
        <w:numPr>
          <w:ilvl w:val="0"/>
          <w:numId w:val="11"/>
        </w:numPr>
        <w:ind w:hanging="153"/>
        <w:rPr>
          <w:rFonts w:ascii="Times New Roman" w:hAnsi="Times New Roman" w:cs="Times New Roman"/>
          <w:sz w:val="32"/>
          <w:szCs w:val="32"/>
        </w:rPr>
      </w:pPr>
      <w:r w:rsidRPr="006E1A6D">
        <w:rPr>
          <w:rFonts w:ascii="Times New Roman" w:hAnsi="Times New Roman" w:cs="Times New Roman"/>
          <w:sz w:val="32"/>
          <w:szCs w:val="32"/>
        </w:rPr>
        <w:t>P</w:t>
      </w:r>
      <w:r w:rsidRPr="006E1A6D">
        <w:rPr>
          <w:rFonts w:ascii="Times New Roman" w:hAnsi="Times New Roman" w:cs="Times New Roman"/>
          <w:sz w:val="32"/>
          <w:szCs w:val="32"/>
        </w:rPr>
        <w:t>ython doc</w:t>
      </w:r>
      <w:r w:rsidR="00852A5A" w:rsidRPr="006E1A6D">
        <w:rPr>
          <w:rFonts w:ascii="Times New Roman" w:hAnsi="Times New Roman" w:cs="Times New Roman"/>
          <w:sz w:val="32"/>
          <w:szCs w:val="32"/>
        </w:rPr>
        <w:t>umentation</w:t>
      </w:r>
    </w:p>
    <w:p w14:paraId="512F2B2D" w14:textId="5761BCBE" w:rsidR="006E1A6D" w:rsidRDefault="00E42B24" w:rsidP="00BA6BD9">
      <w:pPr>
        <w:pStyle w:val="ListParagraph"/>
        <w:numPr>
          <w:ilvl w:val="0"/>
          <w:numId w:val="11"/>
        </w:numPr>
        <w:ind w:hanging="153"/>
        <w:rPr>
          <w:rFonts w:ascii="Times New Roman" w:hAnsi="Times New Roman" w:cs="Times New Roman"/>
          <w:sz w:val="32"/>
          <w:szCs w:val="32"/>
        </w:rPr>
      </w:pPr>
      <w:proofErr w:type="spellStart"/>
      <w:r>
        <w:rPr>
          <w:rFonts w:ascii="Times New Roman" w:hAnsi="Times New Roman" w:cs="Times New Roman"/>
          <w:sz w:val="32"/>
          <w:szCs w:val="32"/>
        </w:rPr>
        <w:t>Javascript</w:t>
      </w:r>
      <w:proofErr w:type="spellEnd"/>
      <w:r w:rsidR="00BA6BD9" w:rsidRPr="006E1A6D">
        <w:rPr>
          <w:rFonts w:ascii="Times New Roman" w:hAnsi="Times New Roman" w:cs="Times New Roman"/>
          <w:sz w:val="32"/>
          <w:szCs w:val="32"/>
        </w:rPr>
        <w:t xml:space="preserve"> doc</w:t>
      </w:r>
      <w:r w:rsidR="006E1A6D">
        <w:rPr>
          <w:rFonts w:ascii="Times New Roman" w:hAnsi="Times New Roman" w:cs="Times New Roman"/>
          <w:sz w:val="32"/>
          <w:szCs w:val="32"/>
        </w:rPr>
        <w:t>umentation</w:t>
      </w:r>
    </w:p>
    <w:p w14:paraId="19F8AF9C" w14:textId="5EA25BD0" w:rsidR="00737B5C" w:rsidRDefault="00E42B24" w:rsidP="00BA6BD9">
      <w:pPr>
        <w:pStyle w:val="ListParagraph"/>
        <w:numPr>
          <w:ilvl w:val="0"/>
          <w:numId w:val="11"/>
        </w:numPr>
        <w:ind w:hanging="153"/>
        <w:rPr>
          <w:rFonts w:ascii="Times New Roman" w:hAnsi="Times New Roman" w:cs="Times New Roman"/>
          <w:sz w:val="32"/>
          <w:szCs w:val="32"/>
        </w:rPr>
      </w:pPr>
      <w:r>
        <w:rPr>
          <w:rFonts w:ascii="Times New Roman" w:hAnsi="Times New Roman" w:cs="Times New Roman"/>
          <w:sz w:val="32"/>
          <w:szCs w:val="32"/>
        </w:rPr>
        <w:t>HTML5</w:t>
      </w:r>
      <w:r w:rsidR="00BA6BD9" w:rsidRPr="006E1A6D">
        <w:rPr>
          <w:rFonts w:ascii="Times New Roman" w:hAnsi="Times New Roman" w:cs="Times New Roman"/>
          <w:sz w:val="32"/>
          <w:szCs w:val="32"/>
        </w:rPr>
        <w:t xml:space="preserve"> do</w:t>
      </w:r>
      <w:r w:rsidR="006E1A6D">
        <w:rPr>
          <w:rFonts w:ascii="Times New Roman" w:hAnsi="Times New Roman" w:cs="Times New Roman"/>
          <w:sz w:val="32"/>
          <w:szCs w:val="32"/>
        </w:rPr>
        <w:t>cumentation</w:t>
      </w:r>
    </w:p>
    <w:p w14:paraId="211700E4" w14:textId="47A9BFF5" w:rsidR="004E518D" w:rsidRDefault="004E518D" w:rsidP="00BA6BD9">
      <w:pPr>
        <w:pStyle w:val="ListParagraph"/>
        <w:numPr>
          <w:ilvl w:val="0"/>
          <w:numId w:val="11"/>
        </w:numPr>
        <w:ind w:hanging="153"/>
        <w:rPr>
          <w:rFonts w:ascii="Times New Roman" w:hAnsi="Times New Roman" w:cs="Times New Roman"/>
          <w:sz w:val="32"/>
          <w:szCs w:val="32"/>
        </w:rPr>
      </w:pPr>
      <w:r>
        <w:rPr>
          <w:rFonts w:ascii="Times New Roman" w:hAnsi="Times New Roman" w:cs="Times New Roman"/>
          <w:sz w:val="32"/>
          <w:szCs w:val="32"/>
        </w:rPr>
        <w:t>Flask Documentation</w:t>
      </w:r>
    </w:p>
    <w:p w14:paraId="2BAF6E8C" w14:textId="145DD47B" w:rsidR="006E1A6D" w:rsidRDefault="005400AC" w:rsidP="00BA6BD9">
      <w:pPr>
        <w:pStyle w:val="ListParagraph"/>
        <w:numPr>
          <w:ilvl w:val="0"/>
          <w:numId w:val="11"/>
        </w:numPr>
        <w:ind w:hanging="153"/>
        <w:rPr>
          <w:rFonts w:ascii="Times New Roman" w:hAnsi="Times New Roman" w:cs="Times New Roman"/>
          <w:sz w:val="32"/>
          <w:szCs w:val="32"/>
        </w:rPr>
      </w:pPr>
      <w:r>
        <w:rPr>
          <w:rFonts w:ascii="Times New Roman" w:hAnsi="Times New Roman" w:cs="Times New Roman"/>
          <w:sz w:val="32"/>
          <w:szCs w:val="32"/>
        </w:rPr>
        <w:t>ChatGPT</w:t>
      </w:r>
    </w:p>
    <w:p w14:paraId="22445D34" w14:textId="15F6403C" w:rsidR="00E42B24" w:rsidRPr="006E1A6D" w:rsidRDefault="00E42B24" w:rsidP="00BA6BD9">
      <w:pPr>
        <w:pStyle w:val="ListParagraph"/>
        <w:numPr>
          <w:ilvl w:val="0"/>
          <w:numId w:val="11"/>
        </w:numPr>
        <w:ind w:hanging="153"/>
        <w:rPr>
          <w:rFonts w:ascii="Times New Roman" w:hAnsi="Times New Roman" w:cs="Times New Roman"/>
          <w:sz w:val="32"/>
          <w:szCs w:val="32"/>
        </w:rPr>
      </w:pPr>
      <w:r>
        <w:rPr>
          <w:rFonts w:ascii="Times New Roman" w:hAnsi="Times New Roman" w:cs="Times New Roman"/>
          <w:sz w:val="32"/>
          <w:szCs w:val="32"/>
        </w:rPr>
        <w:t>Font Awesome</w:t>
      </w:r>
    </w:p>
    <w:sectPr w:rsidR="00E42B24" w:rsidRPr="006E1A6D" w:rsidSect="00E42B24">
      <w:headerReference w:type="default" r:id="rId14"/>
      <w:footerReference w:type="default" r:id="rId15"/>
      <w:pgSz w:w="12240" w:h="15840"/>
      <w:pgMar w:top="1440" w:right="1797" w:bottom="284"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0887" w14:textId="77777777" w:rsidR="00BA6BD9" w:rsidRDefault="00BA6BD9" w:rsidP="00BF537B">
      <w:pPr>
        <w:spacing w:after="0" w:line="240" w:lineRule="auto"/>
      </w:pPr>
      <w:r>
        <w:separator/>
      </w:r>
    </w:p>
  </w:endnote>
  <w:endnote w:type="continuationSeparator" w:id="0">
    <w:p w14:paraId="5B196C66" w14:textId="77777777" w:rsidR="00BA6BD9" w:rsidRDefault="00BA6BD9" w:rsidP="00BF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420472"/>
      <w:docPartObj>
        <w:docPartGallery w:val="Page Numbers (Bottom of Page)"/>
        <w:docPartUnique/>
      </w:docPartObj>
    </w:sdtPr>
    <w:sdtEndPr>
      <w:rPr>
        <w:color w:val="7F7F7F" w:themeColor="background1" w:themeShade="7F"/>
        <w:spacing w:val="60"/>
      </w:rPr>
    </w:sdtEndPr>
    <w:sdtContent>
      <w:p w14:paraId="77E3ED9E" w14:textId="53FE4642" w:rsidR="008B3559" w:rsidRDefault="008B3559" w:rsidP="00505EA6">
        <w:pPr>
          <w:pStyle w:val="Footer"/>
          <w:pBdr>
            <w:top w:val="single" w:sz="4" w:space="1" w:color="D9D9D9" w:themeColor="background1" w:themeShade="D9"/>
          </w:pBdr>
          <w:ind w:left="-993"/>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FE059D4" w14:textId="77777777" w:rsidR="008B3559" w:rsidRDefault="008B3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E8CA" w14:textId="77777777" w:rsidR="00BA6BD9" w:rsidRDefault="00BA6BD9" w:rsidP="00BF537B">
      <w:pPr>
        <w:spacing w:after="0" w:line="240" w:lineRule="auto"/>
      </w:pPr>
      <w:r>
        <w:separator/>
      </w:r>
    </w:p>
  </w:footnote>
  <w:footnote w:type="continuationSeparator" w:id="0">
    <w:p w14:paraId="4C7946DC" w14:textId="77777777" w:rsidR="00BA6BD9" w:rsidRDefault="00BA6BD9" w:rsidP="00BF5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4D83" w14:textId="08236C34" w:rsidR="00E42B24" w:rsidRDefault="00E42B24" w:rsidP="00E42B24">
    <w:pPr>
      <w:pStyle w:val="Header"/>
      <w:ind w:left="-993"/>
    </w:pPr>
    <w:r>
      <w:rPr>
        <w:lang w:val="en-IN"/>
      </w:rPr>
      <w:t>15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E818A8"/>
    <w:multiLevelType w:val="hybridMultilevel"/>
    <w:tmpl w:val="4E8834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B82D19"/>
    <w:multiLevelType w:val="hybridMultilevel"/>
    <w:tmpl w:val="B28C55DC"/>
    <w:lvl w:ilvl="0" w:tplc="A1FA79B8">
      <w:start w:val="1"/>
      <w:numFmt w:val="decimal"/>
      <w:lvlText w:val="[%1]"/>
      <w:lvlJc w:val="right"/>
      <w:pPr>
        <w:ind w:left="720" w:hanging="360"/>
      </w:pPr>
      <w:rPr>
        <w:rFonts w:ascii="Times New Roman" w:hAnsi="Times New Roman"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C60438"/>
    <w:multiLevelType w:val="hybridMultilevel"/>
    <w:tmpl w:val="2660AD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1F51EE"/>
    <w:multiLevelType w:val="hybridMultilevel"/>
    <w:tmpl w:val="993400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B12485"/>
    <w:multiLevelType w:val="hybridMultilevel"/>
    <w:tmpl w:val="901E7C1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80A5E"/>
    <w:multiLevelType w:val="hybridMultilevel"/>
    <w:tmpl w:val="BFF499E2"/>
    <w:lvl w:ilvl="0" w:tplc="40090003">
      <w:start w:val="1"/>
      <w:numFmt w:val="bullet"/>
      <w:lvlText w:val="o"/>
      <w:lvlJc w:val="left"/>
      <w:pPr>
        <w:ind w:left="720" w:hanging="360"/>
      </w:pPr>
      <w:rPr>
        <w:rFonts w:ascii="Courier New" w:hAnsi="Courier New" w:cs="Courier New" w:hint="default"/>
        <w:color w:val="0D0D0D" w:themeColor="text1" w:themeTint="F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392029"/>
    <w:multiLevelType w:val="hybridMultilevel"/>
    <w:tmpl w:val="40184B6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5D611C"/>
    <w:multiLevelType w:val="hybridMultilevel"/>
    <w:tmpl w:val="D7FA4FB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433C99"/>
    <w:multiLevelType w:val="hybridMultilevel"/>
    <w:tmpl w:val="FD568B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370408"/>
    <w:multiLevelType w:val="hybridMultilevel"/>
    <w:tmpl w:val="9E28DD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3270C0"/>
    <w:multiLevelType w:val="hybridMultilevel"/>
    <w:tmpl w:val="7C02FD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CE575D"/>
    <w:multiLevelType w:val="hybridMultilevel"/>
    <w:tmpl w:val="94AC275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BD05EB5"/>
    <w:multiLevelType w:val="hybridMultilevel"/>
    <w:tmpl w:val="334E9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504C15"/>
    <w:multiLevelType w:val="hybridMultilevel"/>
    <w:tmpl w:val="037AB0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D2556B"/>
    <w:multiLevelType w:val="hybridMultilevel"/>
    <w:tmpl w:val="D47ADC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062BB1"/>
    <w:multiLevelType w:val="hybridMultilevel"/>
    <w:tmpl w:val="F76ED74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color w:val="0D0D0D" w:themeColor="text1" w:themeTint="F2"/>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24396F"/>
    <w:multiLevelType w:val="hybridMultilevel"/>
    <w:tmpl w:val="3BF21EA4"/>
    <w:lvl w:ilvl="0" w:tplc="40090003">
      <w:start w:val="1"/>
      <w:numFmt w:val="bullet"/>
      <w:lvlText w:val="o"/>
      <w:lvlJc w:val="left"/>
      <w:pPr>
        <w:ind w:left="720" w:hanging="360"/>
      </w:pPr>
      <w:rPr>
        <w:rFonts w:ascii="Courier New" w:hAnsi="Courier New" w:cs="Courier New" w:hint="default"/>
        <w:color w:val="0D0D0D" w:themeColor="text1" w:themeTint="F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9D1940"/>
    <w:multiLevelType w:val="hybridMultilevel"/>
    <w:tmpl w:val="4FB2BD92"/>
    <w:lvl w:ilvl="0" w:tplc="FFFFFFFF">
      <w:start w:val="1"/>
      <w:numFmt w:val="bullet"/>
      <w:lvlText w:val="o"/>
      <w:lvlJc w:val="left"/>
      <w:pPr>
        <w:ind w:left="720" w:hanging="360"/>
      </w:pPr>
      <w:rPr>
        <w:rFonts w:ascii="Courier New" w:hAnsi="Courier New" w:cs="Courier New" w:hint="default"/>
        <w:color w:val="0D0D0D" w:themeColor="text1" w:themeTint="F2"/>
      </w:rPr>
    </w:lvl>
    <w:lvl w:ilvl="1" w:tplc="40090003">
      <w:start w:val="1"/>
      <w:numFmt w:val="bullet"/>
      <w:lvlText w:val="o"/>
      <w:lvlJc w:val="left"/>
      <w:pPr>
        <w:ind w:left="1440" w:hanging="360"/>
      </w:pPr>
      <w:rPr>
        <w:rFonts w:ascii="Courier New" w:hAnsi="Courier New" w:cs="Courier New" w:hint="default"/>
        <w:color w:val="0D0D0D" w:themeColor="text1" w:themeTint="F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A1792D"/>
    <w:multiLevelType w:val="hybridMultilevel"/>
    <w:tmpl w:val="848C7C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5126FC"/>
    <w:multiLevelType w:val="hybridMultilevel"/>
    <w:tmpl w:val="79C4BB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642173"/>
    <w:multiLevelType w:val="hybridMultilevel"/>
    <w:tmpl w:val="C88C5B52"/>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875A4C"/>
    <w:multiLevelType w:val="hybridMultilevel"/>
    <w:tmpl w:val="A19C81AE"/>
    <w:lvl w:ilvl="0" w:tplc="40090003">
      <w:start w:val="1"/>
      <w:numFmt w:val="bullet"/>
      <w:lvlText w:val="o"/>
      <w:lvlJc w:val="left"/>
      <w:pPr>
        <w:ind w:left="720" w:hanging="360"/>
      </w:pPr>
      <w:rPr>
        <w:rFonts w:ascii="Courier New" w:hAnsi="Courier New" w:cs="Courier New" w:hint="default"/>
        <w:color w:val="0D0D0D" w:themeColor="text1" w:themeTint="F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EE4167"/>
    <w:multiLevelType w:val="hybridMultilevel"/>
    <w:tmpl w:val="B7281B86"/>
    <w:lvl w:ilvl="0" w:tplc="9A4CC9D6">
      <w:start w:val="1"/>
      <w:numFmt w:val="upperRoman"/>
      <w:lvlText w:val="%1."/>
      <w:lvlJc w:val="right"/>
      <w:pPr>
        <w:ind w:left="720" w:hanging="360"/>
      </w:pPr>
      <w:rPr>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5206982">
    <w:abstractNumId w:val="5"/>
  </w:num>
  <w:num w:numId="2" w16cid:durableId="374694336">
    <w:abstractNumId w:val="3"/>
  </w:num>
  <w:num w:numId="3" w16cid:durableId="1271737321">
    <w:abstractNumId w:val="2"/>
  </w:num>
  <w:num w:numId="4" w16cid:durableId="1847279173">
    <w:abstractNumId w:val="4"/>
  </w:num>
  <w:num w:numId="5" w16cid:durableId="863903930">
    <w:abstractNumId w:val="1"/>
  </w:num>
  <w:num w:numId="6" w16cid:durableId="17396559">
    <w:abstractNumId w:val="0"/>
  </w:num>
  <w:num w:numId="7" w16cid:durableId="1983192768">
    <w:abstractNumId w:val="26"/>
  </w:num>
  <w:num w:numId="8" w16cid:durableId="1139613475">
    <w:abstractNumId w:val="17"/>
  </w:num>
  <w:num w:numId="9" w16cid:durableId="1303392233">
    <w:abstractNumId w:val="28"/>
  </w:num>
  <w:num w:numId="10" w16cid:durableId="1301038585">
    <w:abstractNumId w:val="14"/>
  </w:num>
  <w:num w:numId="11" w16cid:durableId="1901280626">
    <w:abstractNumId w:val="7"/>
  </w:num>
  <w:num w:numId="12" w16cid:durableId="152568092">
    <w:abstractNumId w:val="18"/>
  </w:num>
  <w:num w:numId="13" w16cid:durableId="1776635534">
    <w:abstractNumId w:val="23"/>
  </w:num>
  <w:num w:numId="14" w16cid:durableId="764232202">
    <w:abstractNumId w:val="21"/>
  </w:num>
  <w:num w:numId="15" w16cid:durableId="1860854181">
    <w:abstractNumId w:val="20"/>
  </w:num>
  <w:num w:numId="16" w16cid:durableId="1109935529">
    <w:abstractNumId w:val="13"/>
  </w:num>
  <w:num w:numId="17" w16cid:durableId="751780422">
    <w:abstractNumId w:val="16"/>
  </w:num>
  <w:num w:numId="18" w16cid:durableId="1869366580">
    <w:abstractNumId w:val="10"/>
  </w:num>
  <w:num w:numId="19" w16cid:durableId="1243564544">
    <w:abstractNumId w:val="15"/>
  </w:num>
  <w:num w:numId="20" w16cid:durableId="1237204167">
    <w:abstractNumId w:val="24"/>
  </w:num>
  <w:num w:numId="21" w16cid:durableId="1008170632">
    <w:abstractNumId w:val="9"/>
  </w:num>
  <w:num w:numId="22" w16cid:durableId="717440563">
    <w:abstractNumId w:val="22"/>
  </w:num>
  <w:num w:numId="23" w16cid:durableId="540626995">
    <w:abstractNumId w:val="6"/>
  </w:num>
  <w:num w:numId="24" w16cid:durableId="1682930817">
    <w:abstractNumId w:val="11"/>
  </w:num>
  <w:num w:numId="25" w16cid:durableId="106507792">
    <w:abstractNumId w:val="25"/>
  </w:num>
  <w:num w:numId="26" w16cid:durableId="1497184430">
    <w:abstractNumId w:val="12"/>
  </w:num>
  <w:num w:numId="27" w16cid:durableId="461963301">
    <w:abstractNumId w:val="19"/>
  </w:num>
  <w:num w:numId="28" w16cid:durableId="15081367">
    <w:abstractNumId w:val="8"/>
  </w:num>
  <w:num w:numId="29" w16cid:durableId="769007990">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7D"/>
    <w:rsid w:val="00032B3D"/>
    <w:rsid w:val="00034616"/>
    <w:rsid w:val="00036107"/>
    <w:rsid w:val="00046685"/>
    <w:rsid w:val="0005715F"/>
    <w:rsid w:val="0006062C"/>
    <w:rsid w:val="0006063C"/>
    <w:rsid w:val="000670A3"/>
    <w:rsid w:val="00072919"/>
    <w:rsid w:val="00085520"/>
    <w:rsid w:val="00091E29"/>
    <w:rsid w:val="000F0D55"/>
    <w:rsid w:val="00120405"/>
    <w:rsid w:val="00137691"/>
    <w:rsid w:val="00141756"/>
    <w:rsid w:val="00146652"/>
    <w:rsid w:val="0015074B"/>
    <w:rsid w:val="00163110"/>
    <w:rsid w:val="001A28E3"/>
    <w:rsid w:val="001B4F60"/>
    <w:rsid w:val="001C41EA"/>
    <w:rsid w:val="00201190"/>
    <w:rsid w:val="0021275A"/>
    <w:rsid w:val="00261237"/>
    <w:rsid w:val="00271C27"/>
    <w:rsid w:val="0029639D"/>
    <w:rsid w:val="002A62E4"/>
    <w:rsid w:val="002C5525"/>
    <w:rsid w:val="002C680F"/>
    <w:rsid w:val="002D62F4"/>
    <w:rsid w:val="002F0E8C"/>
    <w:rsid w:val="002F0FF6"/>
    <w:rsid w:val="002F5AC9"/>
    <w:rsid w:val="00312F3E"/>
    <w:rsid w:val="00326F90"/>
    <w:rsid w:val="003724A3"/>
    <w:rsid w:val="00381161"/>
    <w:rsid w:val="00395721"/>
    <w:rsid w:val="003A48E8"/>
    <w:rsid w:val="003B0F0D"/>
    <w:rsid w:val="003F2486"/>
    <w:rsid w:val="003F4C26"/>
    <w:rsid w:val="0040126D"/>
    <w:rsid w:val="0041537B"/>
    <w:rsid w:val="00427FDF"/>
    <w:rsid w:val="00433C64"/>
    <w:rsid w:val="00435432"/>
    <w:rsid w:val="00442B75"/>
    <w:rsid w:val="0046197F"/>
    <w:rsid w:val="004A0309"/>
    <w:rsid w:val="004C3322"/>
    <w:rsid w:val="004E518D"/>
    <w:rsid w:val="00505EA6"/>
    <w:rsid w:val="005400AC"/>
    <w:rsid w:val="00553851"/>
    <w:rsid w:val="00573312"/>
    <w:rsid w:val="00582442"/>
    <w:rsid w:val="00594652"/>
    <w:rsid w:val="005F45E1"/>
    <w:rsid w:val="006264DA"/>
    <w:rsid w:val="0064344C"/>
    <w:rsid w:val="00647348"/>
    <w:rsid w:val="00660F2E"/>
    <w:rsid w:val="00671563"/>
    <w:rsid w:val="00683881"/>
    <w:rsid w:val="00692A6C"/>
    <w:rsid w:val="00697D28"/>
    <w:rsid w:val="006A2C91"/>
    <w:rsid w:val="006B1EF1"/>
    <w:rsid w:val="006B67B1"/>
    <w:rsid w:val="006B76A6"/>
    <w:rsid w:val="006C02CC"/>
    <w:rsid w:val="006D6DA1"/>
    <w:rsid w:val="006E1A6D"/>
    <w:rsid w:val="006E663C"/>
    <w:rsid w:val="006F0B91"/>
    <w:rsid w:val="007103D7"/>
    <w:rsid w:val="00711F59"/>
    <w:rsid w:val="00712953"/>
    <w:rsid w:val="00723006"/>
    <w:rsid w:val="00724877"/>
    <w:rsid w:val="00737B5C"/>
    <w:rsid w:val="00752062"/>
    <w:rsid w:val="00755995"/>
    <w:rsid w:val="007A4A09"/>
    <w:rsid w:val="007C5732"/>
    <w:rsid w:val="00852A5A"/>
    <w:rsid w:val="00861536"/>
    <w:rsid w:val="0086557D"/>
    <w:rsid w:val="008A0511"/>
    <w:rsid w:val="008B3559"/>
    <w:rsid w:val="008B5E06"/>
    <w:rsid w:val="008D4B63"/>
    <w:rsid w:val="008E2AA1"/>
    <w:rsid w:val="008E6140"/>
    <w:rsid w:val="008F0B25"/>
    <w:rsid w:val="00922733"/>
    <w:rsid w:val="009417FD"/>
    <w:rsid w:val="0094270C"/>
    <w:rsid w:val="009615B5"/>
    <w:rsid w:val="0097032B"/>
    <w:rsid w:val="00972761"/>
    <w:rsid w:val="00995428"/>
    <w:rsid w:val="009A4437"/>
    <w:rsid w:val="009C4755"/>
    <w:rsid w:val="009D0BC2"/>
    <w:rsid w:val="00A111FC"/>
    <w:rsid w:val="00A40D56"/>
    <w:rsid w:val="00A61802"/>
    <w:rsid w:val="00A9077B"/>
    <w:rsid w:val="00AA1D8D"/>
    <w:rsid w:val="00AC5E29"/>
    <w:rsid w:val="00B033A4"/>
    <w:rsid w:val="00B17674"/>
    <w:rsid w:val="00B346D9"/>
    <w:rsid w:val="00B47730"/>
    <w:rsid w:val="00B5621E"/>
    <w:rsid w:val="00B80EBB"/>
    <w:rsid w:val="00BA6BD9"/>
    <w:rsid w:val="00BA753F"/>
    <w:rsid w:val="00BB4195"/>
    <w:rsid w:val="00BF537B"/>
    <w:rsid w:val="00BF6B44"/>
    <w:rsid w:val="00C246A4"/>
    <w:rsid w:val="00C3215C"/>
    <w:rsid w:val="00C34C53"/>
    <w:rsid w:val="00C34C6F"/>
    <w:rsid w:val="00C35BCB"/>
    <w:rsid w:val="00C51588"/>
    <w:rsid w:val="00C81A34"/>
    <w:rsid w:val="00C84551"/>
    <w:rsid w:val="00CB0664"/>
    <w:rsid w:val="00CC54DD"/>
    <w:rsid w:val="00CD3B43"/>
    <w:rsid w:val="00CF27FA"/>
    <w:rsid w:val="00CF6936"/>
    <w:rsid w:val="00CF6BF0"/>
    <w:rsid w:val="00D05C8F"/>
    <w:rsid w:val="00D36135"/>
    <w:rsid w:val="00D445E9"/>
    <w:rsid w:val="00D53AFC"/>
    <w:rsid w:val="00D54608"/>
    <w:rsid w:val="00D65EDA"/>
    <w:rsid w:val="00D76184"/>
    <w:rsid w:val="00D775FE"/>
    <w:rsid w:val="00D77C45"/>
    <w:rsid w:val="00D803B0"/>
    <w:rsid w:val="00D979AA"/>
    <w:rsid w:val="00DA6749"/>
    <w:rsid w:val="00DC0235"/>
    <w:rsid w:val="00DF5305"/>
    <w:rsid w:val="00E0542C"/>
    <w:rsid w:val="00E107E6"/>
    <w:rsid w:val="00E257FD"/>
    <w:rsid w:val="00E42B24"/>
    <w:rsid w:val="00E42F32"/>
    <w:rsid w:val="00E5593D"/>
    <w:rsid w:val="00E82D7F"/>
    <w:rsid w:val="00EC5F6D"/>
    <w:rsid w:val="00ED6AD4"/>
    <w:rsid w:val="00EF1DF2"/>
    <w:rsid w:val="00F04BFD"/>
    <w:rsid w:val="00F163A7"/>
    <w:rsid w:val="00F242ED"/>
    <w:rsid w:val="00F432CF"/>
    <w:rsid w:val="00F51563"/>
    <w:rsid w:val="00F60E61"/>
    <w:rsid w:val="00F70786"/>
    <w:rsid w:val="00FA1144"/>
    <w:rsid w:val="00FB0062"/>
    <w:rsid w:val="00FC693F"/>
    <w:rsid w:val="00FE4826"/>
    <w:rsid w:val="00FE4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83D77"/>
  <w14:defaultImageDpi w14:val="300"/>
  <w15:docId w15:val="{99AA68F6-C733-42EA-AD8D-3818E195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803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D803B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2F5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1">
    <w:name w:val="Grid Table 3 Accent 1"/>
    <w:basedOn w:val="TableNormal"/>
    <w:uiPriority w:val="48"/>
    <w:rsid w:val="00E0542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5">
    <w:name w:val="Grid Table 2 Accent 5"/>
    <w:basedOn w:val="TableNormal"/>
    <w:uiPriority w:val="47"/>
    <w:rsid w:val="00E0542C"/>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nairadithya6420@gmail.com</cp:lastModifiedBy>
  <cp:revision>2</cp:revision>
  <cp:lastPrinted>2026-07-03T17:16:00Z</cp:lastPrinted>
  <dcterms:created xsi:type="dcterms:W3CDTF">2026-07-15T15:51:00Z</dcterms:created>
  <dcterms:modified xsi:type="dcterms:W3CDTF">2026-07-15T15:51:00Z</dcterms:modified>
  <cp:category/>
</cp:coreProperties>
</file>